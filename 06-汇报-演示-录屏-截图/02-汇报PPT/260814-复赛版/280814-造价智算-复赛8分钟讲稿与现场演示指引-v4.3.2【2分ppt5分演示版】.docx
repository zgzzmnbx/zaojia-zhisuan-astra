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9F2D" w14:textId="77777777" w:rsidR="00767211" w:rsidRDefault="00000000" w:rsidP="00362934">
      <w:pPr>
        <w:pStyle w:val="aa"/>
        <w:spacing w:before="0" w:after="0" w:line="288" w:lineRule="auto"/>
        <w:ind w:firstLineChars="100" w:firstLine="485"/>
        <w:jc w:val="center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造价智算复赛</w:t>
      </w:r>
      <w:r>
        <w:rPr>
          <w:rFonts w:ascii="Calibri" w:eastAsia="微软雅黑" w:hAnsi="Calibri"/>
          <w:lang w:val="zh-CN" w:eastAsia="zh-CN"/>
        </w:rPr>
        <w:t xml:space="preserve"> 8 </w:t>
      </w:r>
      <w:r>
        <w:rPr>
          <w:rFonts w:ascii="Calibri" w:eastAsia="微软雅黑" w:hAnsi="Calibri"/>
          <w:lang w:val="zh-CN" w:eastAsia="zh-CN"/>
        </w:rPr>
        <w:t>分钟讲稿与现场演示指引</w:t>
      </w:r>
    </w:p>
    <w:p w14:paraId="363D7FAD" w14:textId="5D3599F6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rFonts w:hint="eastAsia"/>
          <w:lang w:eastAsia="zh-CN"/>
        </w:rPr>
      </w:pPr>
      <w:r>
        <w:rPr>
          <w:lang w:val="zh-CN" w:eastAsia="zh-CN"/>
        </w:rPr>
        <w:t>版本：</w:t>
      </w:r>
      <w:r>
        <w:rPr>
          <w:lang w:val="zh-CN" w:eastAsia="zh-CN"/>
        </w:rPr>
        <w:t>v4.</w:t>
      </w:r>
      <w:r w:rsidR="000245FC">
        <w:rPr>
          <w:rFonts w:hint="eastAsia"/>
          <w:lang w:val="zh-CN" w:eastAsia="zh-CN"/>
        </w:rPr>
        <w:t>3.</w:t>
      </w:r>
      <w:r w:rsidR="00765100">
        <w:rPr>
          <w:rFonts w:hint="eastAsia"/>
          <w:lang w:val="zh-CN" w:eastAsia="zh-CN"/>
        </w:rPr>
        <w:t>2</w:t>
      </w:r>
    </w:p>
    <w:p w14:paraId="55A5ED38" w14:textId="517F86E6" w:rsidR="00767211" w:rsidRDefault="00000000" w:rsidP="00362934">
      <w:pPr>
        <w:pStyle w:val="1"/>
        <w:spacing w:before="0" w:after="0" w:line="288" w:lineRule="auto"/>
        <w:ind w:firstLineChars="100" w:firstLine="32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第一部分｜</w:t>
      </w:r>
      <w:r>
        <w:rPr>
          <w:rFonts w:ascii="Calibri" w:eastAsia="微软雅黑" w:hAnsi="Calibri"/>
          <w:lang w:val="zh-CN" w:eastAsia="zh-CN"/>
        </w:rPr>
        <w:t>PPT</w:t>
      </w:r>
      <w:r>
        <w:rPr>
          <w:rFonts w:ascii="Calibri" w:eastAsia="微软雅黑" w:hAnsi="Calibri"/>
          <w:lang w:val="zh-CN" w:eastAsia="zh-CN"/>
        </w:rPr>
        <w:t>演讲</w:t>
      </w:r>
      <w:r w:rsidR="00630A15">
        <w:rPr>
          <w:rFonts w:ascii="Calibri" w:eastAsia="微软雅黑" w:hAnsi="Calibri" w:hint="eastAsia"/>
          <w:lang w:val="zh-CN" w:eastAsia="zh-CN"/>
        </w:rPr>
        <w:t>【</w:t>
      </w:r>
      <w:r w:rsidR="00630A15">
        <w:rPr>
          <w:rFonts w:ascii="Calibri" w:eastAsia="微软雅黑" w:hAnsi="Calibri" w:hint="eastAsia"/>
          <w:lang w:val="zh-CN" w:eastAsia="zh-CN"/>
        </w:rPr>
        <w:t>2</w:t>
      </w:r>
      <w:r w:rsidR="00630A15">
        <w:rPr>
          <w:rFonts w:ascii="Calibri" w:eastAsia="微软雅黑" w:hAnsi="Calibri" w:hint="eastAsia"/>
          <w:lang w:val="zh-CN" w:eastAsia="zh-CN"/>
        </w:rPr>
        <w:t>分钟】</w:t>
      </w:r>
    </w:p>
    <w:p w14:paraId="598A5C0D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S01</w:t>
      </w:r>
      <w:r>
        <w:rPr>
          <w:rFonts w:ascii="Calibri" w:eastAsia="微软雅黑" w:hAnsi="Calibri"/>
          <w:lang w:val="zh-CN" w:eastAsia="zh-CN"/>
        </w:rPr>
        <w:t>｜造价智算，工程造价辅助智能体</w:t>
      </w:r>
    </w:p>
    <w:p w14:paraId="2BFA4F57" w14:textId="77777777" w:rsidR="00767211" w:rsidRDefault="00000000" w:rsidP="00362934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</w:pPr>
      <w:r>
        <w:rPr>
          <w:lang w:val="zh-CN" w:eastAsia="zh-CN"/>
        </w:rPr>
        <w:t>[</w:t>
      </w:r>
      <w:r>
        <w:rPr>
          <w:lang w:val="zh-CN" w:eastAsia="zh-CN"/>
        </w:rPr>
        <w:t>站稳，看评委。封面出现后停半秒。</w:t>
      </w:r>
      <w:r>
        <w:rPr>
          <w:lang w:val="zh-CN" w:eastAsia="zh-CN"/>
        </w:rPr>
        <w:t>]</w:t>
      </w:r>
    </w:p>
    <w:p w14:paraId="3CC296AB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38151B54" wp14:editId="0569849F">
            <wp:extent cx="4620986" cy="2562305"/>
            <wp:effectExtent l="0" t="0" r="8255" b="9525"/>
            <wp:docPr id="1" name="Picture 1" descr="PPT 页面截图：Pasted image 20260817105609" title="Pasted image 20260817105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0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294" cy="256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04B4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各位评委好。</w:t>
      </w:r>
    </w:p>
    <w:p w14:paraId="7790140D" w14:textId="1558450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我们是</w:t>
      </w:r>
      <w:r w:rsidR="00390726">
        <w:rPr>
          <w:lang w:val="zh-CN" w:eastAsia="zh-CN"/>
        </w:rPr>
        <w:t>—</w:t>
      </w:r>
      <w:r w:rsidR="00390726">
        <w:rPr>
          <w:rFonts w:hint="eastAsia"/>
          <w:b/>
          <w:bCs/>
          <w:color w:val="C00000"/>
          <w:lang w:val="zh-CN" w:eastAsia="zh-CN"/>
        </w:rPr>
        <w:t>红脉</w:t>
      </w:r>
      <w:r w:rsidRPr="00390726">
        <w:rPr>
          <w:b/>
          <w:bCs/>
          <w:color w:val="C00000"/>
          <w:lang w:val="zh-CN" w:eastAsia="zh-CN"/>
        </w:rPr>
        <w:t>智算队</w:t>
      </w:r>
      <w:r>
        <w:rPr>
          <w:lang w:val="zh-CN" w:eastAsia="zh-CN"/>
        </w:rPr>
        <w:t>。</w:t>
      </w:r>
    </w:p>
    <w:p w14:paraId="6D5E2C6F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在我们造价工作里，有一个原则，只要</w:t>
      </w:r>
      <w:r w:rsidRPr="00362934">
        <w:rPr>
          <w:rStyle w:val="SourceEmphasis"/>
          <w:color w:val="00B050"/>
          <w:lang w:val="zh-CN" w:eastAsia="zh-CN"/>
        </w:rPr>
        <w:t>一个数字说不清来历，那整份报告，就没人敢签字</w:t>
      </w:r>
      <w:r>
        <w:rPr>
          <w:lang w:val="zh-CN" w:eastAsia="zh-CN"/>
        </w:rPr>
        <w:t>。</w:t>
      </w:r>
    </w:p>
    <w:p w14:paraId="50DB85F3" w14:textId="752BCC65" w:rsidR="00767211" w:rsidRPr="00362934" w:rsidRDefault="00000000" w:rsidP="00362934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362934">
        <w:rPr>
          <w:rStyle w:val="SourceEmphasis"/>
          <w:color w:val="00B050"/>
          <w:lang w:val="zh-CN" w:eastAsia="zh-CN"/>
        </w:rPr>
        <w:t xml:space="preserve">AI </w:t>
      </w:r>
      <w:r w:rsidRPr="00362934">
        <w:rPr>
          <w:rStyle w:val="SourceEmphasis"/>
          <w:color w:val="00B050"/>
          <w:lang w:val="zh-CN" w:eastAsia="zh-CN"/>
        </w:rPr>
        <w:t>能不能多给答案不重要；重要的是证据不足时，它能不能管住自己，不去</w:t>
      </w:r>
      <w:r w:rsidR="009B7D94">
        <w:rPr>
          <w:rStyle w:val="SourceEmphasis"/>
          <w:rFonts w:hint="eastAsia"/>
          <w:color w:val="00B050"/>
          <w:lang w:val="zh-CN" w:eastAsia="zh-CN"/>
        </w:rPr>
        <w:t>幻觉</w:t>
      </w:r>
      <w:r w:rsidRPr="00362934">
        <w:rPr>
          <w:rStyle w:val="SourceEmphasis"/>
          <w:color w:val="00B050"/>
          <w:lang w:val="zh-CN" w:eastAsia="zh-CN"/>
        </w:rPr>
        <w:t>。</w:t>
      </w:r>
    </w:p>
    <w:p w14:paraId="10AE9D36" w14:textId="565BCED0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为此，</w:t>
      </w:r>
      <w:r w:rsidR="00FC6107">
        <w:rPr>
          <w:rFonts w:hint="eastAsia"/>
          <w:lang w:val="zh-CN" w:eastAsia="zh-CN"/>
        </w:rPr>
        <w:t>我们</w:t>
      </w:r>
      <w:r>
        <w:rPr>
          <w:lang w:val="zh-CN" w:eastAsia="zh-CN"/>
        </w:rPr>
        <w:t>带来的作品是</w:t>
      </w:r>
      <w:r>
        <w:rPr>
          <w:lang w:val="zh-CN" w:eastAsia="zh-CN"/>
        </w:rPr>
        <w:t xml:space="preserve"> </w:t>
      </w:r>
      <w:r w:rsidRPr="00362934">
        <w:rPr>
          <w:rStyle w:val="SourceEmphasis"/>
          <w:color w:val="00B050"/>
          <w:lang w:val="zh-CN" w:eastAsia="zh-CN"/>
        </w:rPr>
        <w:t>《造价智算</w:t>
      </w:r>
      <w:r w:rsidRPr="00362934">
        <w:rPr>
          <w:rStyle w:val="SourceEmphasis"/>
          <w:color w:val="00B050"/>
          <w:lang w:val="zh-CN" w:eastAsia="zh-CN"/>
        </w:rPr>
        <w:t>——</w:t>
      </w:r>
      <w:r w:rsidRPr="00362934">
        <w:rPr>
          <w:rStyle w:val="SourceEmphasis"/>
          <w:color w:val="00B050"/>
          <w:lang w:val="zh-CN" w:eastAsia="zh-CN"/>
        </w:rPr>
        <w:t>工程造价辅助智能体》</w:t>
      </w:r>
      <w:r>
        <w:rPr>
          <w:lang w:val="zh-CN" w:eastAsia="zh-CN"/>
        </w:rPr>
        <w:t>。</w:t>
      </w:r>
    </w:p>
    <w:p w14:paraId="15D1E39B" w14:textId="3E8B2493" w:rsidR="00767211" w:rsidRPr="007C2504" w:rsidRDefault="007C2504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 w:rsidRPr="007C2504">
        <w:rPr>
          <w:rFonts w:hint="eastAsia"/>
          <w:color w:val="BFBFBF" w:themeColor="background1" w:themeShade="BF"/>
          <w:lang w:val="zh-CN" w:eastAsia="zh-CN"/>
        </w:rPr>
        <w:t>（</w:t>
      </w:r>
      <w:r w:rsidR="00415E94">
        <w:rPr>
          <w:rFonts w:hint="eastAsia"/>
          <w:color w:val="BFBFBF" w:themeColor="background1" w:themeShade="BF"/>
          <w:lang w:val="zh-CN" w:eastAsia="zh-CN"/>
        </w:rPr>
        <w:t>2</w:t>
      </w:r>
      <w:r w:rsidR="00415E94">
        <w:rPr>
          <w:rFonts w:hint="eastAsia"/>
          <w:color w:val="BFBFBF" w:themeColor="background1" w:themeShade="BF"/>
          <w:lang w:val="zh-CN" w:eastAsia="zh-CN"/>
        </w:rPr>
        <w:t>分钟，</w:t>
      </w:r>
      <w:r w:rsidR="00190673">
        <w:rPr>
          <w:rFonts w:hint="eastAsia"/>
          <w:color w:val="BFBFBF" w:themeColor="background1" w:themeShade="BF"/>
          <w:lang w:val="zh-CN" w:eastAsia="zh-CN"/>
        </w:rPr>
        <w:t>给</w:t>
      </w:r>
      <w:r w:rsidR="00415E94">
        <w:rPr>
          <w:rFonts w:hint="eastAsia"/>
          <w:color w:val="BFBFBF" w:themeColor="background1" w:themeShade="BF"/>
          <w:lang w:val="zh-CN" w:eastAsia="zh-CN"/>
        </w:rPr>
        <w:t>评委老师快速过一遍</w:t>
      </w:r>
      <w:r w:rsidR="00000000" w:rsidRPr="007C2504">
        <w:rPr>
          <w:color w:val="BFBFBF" w:themeColor="background1" w:themeShade="BF"/>
          <w:lang w:val="zh-CN" w:eastAsia="zh-CN"/>
        </w:rPr>
        <w:t>PPT</w:t>
      </w:r>
      <w:r w:rsidRPr="007C2504">
        <w:rPr>
          <w:rFonts w:hint="eastAsia"/>
          <w:color w:val="BFBFBF" w:themeColor="background1" w:themeShade="BF"/>
          <w:lang w:val="zh-CN" w:eastAsia="zh-CN"/>
        </w:rPr>
        <w:t>）</w:t>
      </w:r>
    </w:p>
    <w:p w14:paraId="3015739F" w14:textId="744A00B6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过渡句：一个真实造价任务是什么样的呢？</w:t>
      </w:r>
    </w:p>
    <w:p w14:paraId="42016B16" w14:textId="7C3F871D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4B75FA0B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S02</w:t>
      </w:r>
      <w:r>
        <w:rPr>
          <w:rFonts w:ascii="Calibri" w:eastAsia="微软雅黑" w:hAnsi="Calibri"/>
          <w:lang w:val="zh-CN" w:eastAsia="zh-CN"/>
        </w:rPr>
        <w:t>｜最耗时间的，不是计算，是把数字讲明白</w:t>
      </w:r>
    </w:p>
    <w:p w14:paraId="080643AD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7B1D8760" wp14:editId="22BE2155">
            <wp:extent cx="4806642" cy="2688772"/>
            <wp:effectExtent l="0" t="0" r="0" b="0"/>
            <wp:docPr id="2" name="Picture 2" descr="PPT 页面截图：Pasted image 20260817105637" title="Pasted image 2026081710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759" cy="26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08DB" w14:textId="3EBC7599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其实它真正耗时的，往往不是公式计算，难的是</w:t>
      </w:r>
      <w:r>
        <w:rPr>
          <w:rStyle w:val="SourceEmphasis"/>
          <w:color w:val="20252B"/>
          <w:lang w:val="zh-CN" w:eastAsia="zh-CN"/>
        </w:rPr>
        <w:t>最后每个造价员都要回答这么一个问题</w:t>
      </w:r>
      <w:r>
        <w:rPr>
          <w:lang w:val="zh-CN" w:eastAsia="zh-CN"/>
        </w:rPr>
        <w:t>。</w:t>
      </w:r>
      <w:r w:rsidR="00E36326">
        <w:rPr>
          <w:rFonts w:hint="eastAsia"/>
          <w:lang w:val="zh-CN" w:eastAsia="zh-CN"/>
        </w:rPr>
        <w:t>【</w:t>
      </w:r>
      <w:r w:rsidR="00E36326" w:rsidRPr="00E36326">
        <w:rPr>
          <w:rFonts w:hint="eastAsia"/>
          <w:b/>
          <w:bCs/>
          <w:color w:val="F79646" w:themeColor="accent6"/>
          <w:lang w:val="zh-CN" w:eastAsia="zh-CN"/>
        </w:rPr>
        <w:t>停顿</w:t>
      </w:r>
      <w:r w:rsidR="00E36326">
        <w:rPr>
          <w:rFonts w:hint="eastAsia"/>
          <w:lang w:val="zh-CN" w:eastAsia="zh-CN"/>
        </w:rPr>
        <w:t>】</w:t>
      </w:r>
    </w:p>
    <w:p w14:paraId="7A46CE74" w14:textId="77777777" w:rsidR="00767211" w:rsidRPr="00AC3398" w:rsidRDefault="00000000" w:rsidP="00362934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C3398">
        <w:rPr>
          <w:rStyle w:val="SourceEmphasis"/>
          <w:color w:val="00B050"/>
          <w:lang w:val="zh-CN" w:eastAsia="zh-CN"/>
        </w:rPr>
        <w:t>这个数字</w:t>
      </w:r>
      <w:r w:rsidRPr="00AC3398">
        <w:rPr>
          <w:rStyle w:val="SourceEmphasis"/>
          <w:color w:val="00B050"/>
          <w:lang w:val="zh-CN" w:eastAsia="zh-CN"/>
        </w:rPr>
        <w:t>……</w:t>
      </w:r>
      <w:r w:rsidRPr="00AC3398">
        <w:rPr>
          <w:rStyle w:val="SourceEmphasis"/>
          <w:color w:val="00B050"/>
          <w:lang w:val="zh-CN" w:eastAsia="zh-CN"/>
        </w:rPr>
        <w:t>从哪里来？为什么是它？</w:t>
      </w:r>
    </w:p>
    <w:p w14:paraId="096B37AC" w14:textId="5EF854B5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但这些依据，</w:t>
      </w:r>
      <w:r>
        <w:rPr>
          <w:rStyle w:val="SourceEmphasis"/>
          <w:color w:val="20252B"/>
          <w:lang w:val="zh-CN" w:eastAsia="zh-CN"/>
        </w:rPr>
        <w:t>一半散在文件里</w:t>
      </w:r>
      <w:r>
        <w:rPr>
          <w:lang w:val="zh-CN" w:eastAsia="zh-CN"/>
        </w:rPr>
        <w:t>，</w:t>
      </w:r>
      <w:r>
        <w:rPr>
          <w:rStyle w:val="SourceEmphasis"/>
          <w:color w:val="20252B"/>
          <w:lang w:val="zh-CN" w:eastAsia="zh-CN"/>
        </w:rPr>
        <w:t>一半长在老师傅的脑子里</w:t>
      </w:r>
      <w:r>
        <w:rPr>
          <w:lang w:val="zh-CN" w:eastAsia="zh-CN"/>
        </w:rPr>
        <w:t>。</w:t>
      </w:r>
    </w:p>
    <w:p w14:paraId="71437AF4" w14:textId="2BD43BFC" w:rsidR="00767211" w:rsidRPr="002618B2" w:rsidRDefault="00000000" w:rsidP="00C967BE">
      <w:pPr>
        <w:spacing w:after="0" w:line="288" w:lineRule="auto"/>
        <w:ind w:firstLineChars="100" w:firstLine="220"/>
        <w:rPr>
          <w:color w:val="BFBFBF" w:themeColor="background1" w:themeShade="BF"/>
          <w:lang w:val="zh-CN" w:eastAsia="zh-CN"/>
        </w:rPr>
      </w:pPr>
      <w:r w:rsidRPr="002618B2">
        <w:rPr>
          <w:color w:val="BFBFBF" w:themeColor="background1" w:themeShade="BF"/>
          <w:lang w:val="zh-CN" w:eastAsia="zh-CN"/>
        </w:rPr>
        <w:t>（可选：项目一换，从头再查一遍；人一换，再从头教一遍</w:t>
      </w:r>
      <w:proofErr w:type="gramStart"/>
      <w:r w:rsidRPr="002618B2">
        <w:rPr>
          <w:color w:val="BFBFBF" w:themeColor="background1" w:themeShade="BF"/>
          <w:lang w:val="zh-CN" w:eastAsia="zh-CN"/>
        </w:rPr>
        <w:t>。</w:t>
      </w:r>
      <w:r w:rsidRPr="002618B2">
        <w:rPr>
          <w:color w:val="BFBFBF" w:themeColor="background1" w:themeShade="BF"/>
          <w:lang w:val="zh-CN" w:eastAsia="zh-CN"/>
        </w:rPr>
        <w:t>)</w:t>
      </w:r>
      <w:proofErr w:type="gramEnd"/>
    </w:p>
    <w:p w14:paraId="44D0C8B1" w14:textId="09B5059A" w:rsidR="00767211" w:rsidRDefault="002618B2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因此，</w:t>
      </w:r>
      <w:r>
        <w:rPr>
          <w:lang w:val="zh-CN" w:eastAsia="zh-CN"/>
        </w:rPr>
        <w:t>团队就从这个最</w:t>
      </w:r>
      <w:r>
        <w:rPr>
          <w:rStyle w:val="SourceEmphasis"/>
          <w:color w:val="20252B"/>
          <w:lang w:val="zh-CN" w:eastAsia="zh-CN"/>
        </w:rPr>
        <w:t>磨人</w:t>
      </w:r>
      <w:r>
        <w:rPr>
          <w:lang w:val="zh-CN" w:eastAsia="zh-CN"/>
        </w:rPr>
        <w:t>的环节下手。</w:t>
      </w:r>
    </w:p>
    <w:p w14:paraId="367F845E" w14:textId="66AC39B6" w:rsidR="00767211" w:rsidRPr="002618B2" w:rsidRDefault="00000000" w:rsidP="00E36326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过渡句：选择了从</w:t>
      </w:r>
      <w:r w:rsidRPr="002618B2">
        <w:rPr>
          <w:rStyle w:val="SourceEmphasis"/>
          <w:color w:val="00B050"/>
          <w:lang w:val="zh-CN" w:eastAsia="zh-CN"/>
        </w:rPr>
        <w:t>长输管道勘察测量</w:t>
      </w:r>
      <w:r w:rsidR="002618B2" w:rsidRPr="002618B2">
        <w:rPr>
          <w:rStyle w:val="SourceEmphasis"/>
          <w:rFonts w:hint="eastAsia"/>
          <w:color w:val="00B050"/>
          <w:lang w:val="zh-CN" w:eastAsia="zh-CN"/>
        </w:rPr>
        <w:t>的造价</w:t>
      </w:r>
      <w:r w:rsidR="002618B2">
        <w:rPr>
          <w:rStyle w:val="SourceEmphasis"/>
          <w:rFonts w:hint="eastAsia"/>
          <w:lang w:val="zh-CN" w:eastAsia="zh-CN"/>
        </w:rPr>
        <w:t>，</w:t>
      </w:r>
      <w:r>
        <w:rPr>
          <w:lang w:val="zh-CN" w:eastAsia="zh-CN"/>
        </w:rPr>
        <w:t>这个</w:t>
      </w:r>
      <w:r>
        <w:rPr>
          <w:rStyle w:val="SourceEmphasis"/>
          <w:lang w:val="zh-CN" w:eastAsia="zh-CN"/>
        </w:rPr>
        <w:t>业务点</w:t>
      </w:r>
      <w:r>
        <w:rPr>
          <w:lang w:val="zh-CN" w:eastAsia="zh-CN"/>
        </w:rPr>
        <w:t>来</w:t>
      </w:r>
      <w:r>
        <w:rPr>
          <w:rStyle w:val="SourceEmphasis"/>
          <w:lang w:val="zh-CN" w:eastAsia="zh-CN"/>
        </w:rPr>
        <w:t>切入</w:t>
      </w:r>
      <w:r>
        <w:rPr>
          <w:lang w:val="zh-CN" w:eastAsia="zh-CN"/>
        </w:rPr>
        <w:t>。</w:t>
      </w:r>
    </w:p>
    <w:p w14:paraId="62DBBADA" w14:textId="3170F711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229C3947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S04</w:t>
      </w:r>
      <w:r>
        <w:rPr>
          <w:rFonts w:ascii="Calibri" w:eastAsia="微软雅黑" w:hAnsi="Calibri"/>
          <w:lang w:val="zh-CN" w:eastAsia="zh-CN"/>
        </w:rPr>
        <w:t>｜系统架构：一项</w:t>
      </w:r>
      <w:r>
        <w:rPr>
          <w:rFonts w:ascii="Calibri" w:eastAsia="微软雅黑" w:hAnsi="Calibri"/>
          <w:lang w:val="zh-CN" w:eastAsia="zh-CN"/>
        </w:rPr>
        <w:t xml:space="preserve"> Task</w:t>
      </w:r>
      <w:r>
        <w:rPr>
          <w:rFonts w:ascii="Calibri" w:eastAsia="微软雅黑" w:hAnsi="Calibri"/>
          <w:lang w:val="zh-CN" w:eastAsia="zh-CN"/>
        </w:rPr>
        <w:t>，调度专业能力完成闭环</w:t>
      </w:r>
    </w:p>
    <w:p w14:paraId="5E4E2AD7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09EFD093" wp14:editId="20BD2546">
            <wp:extent cx="4423421" cy="2487386"/>
            <wp:effectExtent l="0" t="0" r="0" b="8255"/>
            <wp:docPr id="4" name="Picture 4" descr="PPT 页面截图：Pasted image 20260817105659" title="Pasted image 2026081710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052" cy="249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4FF8" w14:textId="4BC8D696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lastRenderedPageBreak/>
        <w:t>这是</w:t>
      </w:r>
      <w:r>
        <w:rPr>
          <w:rStyle w:val="SourceEmphasis"/>
          <w:color w:val="20252B"/>
          <w:lang w:val="zh-CN" w:eastAsia="zh-CN"/>
        </w:rPr>
        <w:t>系统架构图</w:t>
      </w:r>
      <w:r>
        <w:rPr>
          <w:lang w:val="zh-CN" w:eastAsia="zh-CN"/>
        </w:rPr>
        <w:t>。我不逐层念</w:t>
      </w:r>
      <w:r>
        <w:rPr>
          <w:lang w:val="zh-CN" w:eastAsia="zh-CN"/>
        </w:rPr>
        <w:t>——</w:t>
      </w:r>
      <w:r>
        <w:rPr>
          <w:lang w:val="zh-CN" w:eastAsia="zh-CN"/>
        </w:rPr>
        <w:t>所有能力都围着</w:t>
      </w:r>
      <w:r w:rsidR="004435FE">
        <w:rPr>
          <w:rFonts w:hint="eastAsia"/>
          <w:lang w:val="zh-CN" w:eastAsia="zh-CN"/>
        </w:rPr>
        <w:t>中间</w:t>
      </w:r>
      <w:r>
        <w:rPr>
          <w:lang w:val="zh-CN" w:eastAsia="zh-CN"/>
        </w:rPr>
        <w:t>这一项</w:t>
      </w:r>
      <w:r>
        <w:rPr>
          <w:lang w:val="zh-CN" w:eastAsia="zh-CN"/>
        </w:rPr>
        <w:t xml:space="preserve"> Task </w:t>
      </w:r>
      <w:r>
        <w:rPr>
          <w:lang w:val="zh-CN" w:eastAsia="zh-CN"/>
        </w:rPr>
        <w:t>转，通过</w:t>
      </w:r>
      <w:r w:rsidRPr="004435FE">
        <w:rPr>
          <w:rStyle w:val="SourceEmphasis"/>
          <w:color w:val="00B050"/>
          <w:lang w:val="zh-CN" w:eastAsia="zh-CN"/>
        </w:rPr>
        <w:t>多个入口</w:t>
      </w:r>
      <w:r>
        <w:rPr>
          <w:lang w:val="zh-CN" w:eastAsia="zh-CN"/>
        </w:rPr>
        <w:t>，</w:t>
      </w:r>
      <w:r w:rsidR="00770899">
        <w:rPr>
          <w:rFonts w:hint="eastAsia"/>
          <w:lang w:val="zh-CN" w:eastAsia="zh-CN"/>
        </w:rPr>
        <w:t>以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知识库</w:t>
      </w:r>
      <w:r w:rsidR="00770899">
        <w:rPr>
          <w:rFonts w:hint="eastAsia"/>
          <w:lang w:val="zh-CN" w:eastAsia="zh-CN"/>
        </w:rPr>
        <w:t>为底座，搭配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造价算法</w:t>
      </w:r>
      <w:r w:rsidR="00770899" w:rsidRPr="004435FE">
        <w:rPr>
          <w:rFonts w:hint="eastAsia"/>
          <w:b/>
          <w:bCs/>
          <w:color w:val="00B050"/>
          <w:lang w:val="zh-CN" w:eastAsia="zh-CN"/>
        </w:rPr>
        <w:t>Skill</w:t>
      </w:r>
      <w:r w:rsidR="00770899">
        <w:rPr>
          <w:rFonts w:hint="eastAsia"/>
          <w:lang w:val="zh-CN" w:eastAsia="zh-CN"/>
        </w:rPr>
        <w:t>，完成</w:t>
      </w:r>
      <w:r w:rsidR="00770899">
        <w:rPr>
          <w:rStyle w:val="SourceEmphasis"/>
          <w:rFonts w:hint="eastAsia"/>
          <w:color w:val="20252B"/>
          <w:lang w:val="zh-CN" w:eastAsia="zh-CN"/>
        </w:rPr>
        <w:t>任务编排、</w:t>
      </w:r>
      <w:r w:rsidR="00770899">
        <w:rPr>
          <w:rStyle w:val="SourceEmphasis"/>
          <w:rFonts w:hint="eastAsia"/>
          <w:color w:val="20252B"/>
          <w:lang w:val="zh-CN" w:eastAsia="zh-CN"/>
        </w:rPr>
        <w:t>Ai</w:t>
      </w:r>
      <w:r w:rsidR="00770899">
        <w:rPr>
          <w:rStyle w:val="SourceEmphasis"/>
          <w:rFonts w:hint="eastAsia"/>
          <w:color w:val="20252B"/>
          <w:lang w:val="zh-CN" w:eastAsia="zh-CN"/>
        </w:rPr>
        <w:t>填价、成果生成</w:t>
      </w:r>
      <w:r>
        <w:rPr>
          <w:lang w:val="zh-CN" w:eastAsia="zh-CN"/>
        </w:rPr>
        <w:t>，最后</w:t>
      </w:r>
      <w:r w:rsidR="00770899">
        <w:rPr>
          <w:rFonts w:hint="eastAsia"/>
          <w:lang w:val="zh-CN" w:eastAsia="zh-CN"/>
        </w:rPr>
        <w:t>回流到</w:t>
      </w:r>
      <w:r w:rsidR="00770899">
        <w:rPr>
          <w:rFonts w:hint="eastAsia"/>
          <w:lang w:val="zh-CN" w:eastAsia="zh-CN"/>
        </w:rPr>
        <w:t>task</w:t>
      </w:r>
      <w:r w:rsidR="00770899">
        <w:rPr>
          <w:rFonts w:hint="eastAsia"/>
          <w:lang w:val="zh-CN" w:eastAsia="zh-CN"/>
        </w:rPr>
        <w:t>一笔笔留痕，完成闭环。</w:t>
      </w:r>
    </w:p>
    <w:p w14:paraId="40DEE371" w14:textId="4CAEAB3B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过渡句：接下来，那系统</w:t>
      </w:r>
      <w:r w:rsidRPr="00F53274">
        <w:rPr>
          <w:b/>
          <w:bCs/>
          <w:color w:val="00B050"/>
          <w:lang w:val="zh-CN" w:eastAsia="zh-CN"/>
        </w:rPr>
        <w:t>凭什么给出</w:t>
      </w:r>
      <w:r w:rsidR="00F53274">
        <w:rPr>
          <w:rFonts w:hint="eastAsia"/>
          <w:b/>
          <w:bCs/>
          <w:color w:val="00B050"/>
          <w:lang w:val="zh-CN" w:eastAsia="zh-CN"/>
        </w:rPr>
        <w:t>靠谱的</w:t>
      </w:r>
      <w:r w:rsidRPr="00F53274">
        <w:rPr>
          <w:b/>
          <w:bCs/>
          <w:color w:val="00B050"/>
          <w:lang w:val="zh-CN" w:eastAsia="zh-CN"/>
        </w:rPr>
        <w:t>数字</w:t>
      </w:r>
      <w:proofErr w:type="gramStart"/>
      <w:r w:rsidRPr="00F53274">
        <w:rPr>
          <w:b/>
          <w:bCs/>
          <w:color w:val="00B050"/>
          <w:lang w:val="zh-CN" w:eastAsia="zh-CN"/>
        </w:rPr>
        <w:t>呢？</w:t>
      </w:r>
      <w:r>
        <w:rPr>
          <w:lang w:val="zh-CN" w:eastAsia="zh-CN"/>
        </w:rPr>
        <w:t>？</w:t>
      </w:r>
      <w:proofErr w:type="gramEnd"/>
    </w:p>
    <w:p w14:paraId="41C833C0" w14:textId="0B0AFF41" w:rsidR="00767211" w:rsidRPr="00F53274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38763474" w14:textId="77777777" w:rsidR="00767211" w:rsidRDefault="00000000" w:rsidP="00362934">
      <w:pPr>
        <w:pStyle w:val="21"/>
        <w:spacing w:before="0" w:after="0" w:line="288" w:lineRule="auto"/>
        <w:ind w:firstLineChars="100" w:firstLine="260"/>
      </w:pPr>
      <w:r>
        <w:rPr>
          <w:rFonts w:ascii="Calibri" w:eastAsia="微软雅黑" w:hAnsi="Calibri"/>
          <w:lang w:val="zh-CN" w:eastAsia="zh-CN"/>
        </w:rPr>
        <w:t>S05+S06</w:t>
      </w:r>
      <w:r>
        <w:rPr>
          <w:rFonts w:ascii="Calibri" w:eastAsia="微软雅黑" w:hAnsi="Calibri"/>
          <w:lang w:val="zh-CN" w:eastAsia="zh-CN"/>
        </w:rPr>
        <w:t>｜三个关键数字，必须各自找到依据</w:t>
      </w:r>
    </w:p>
    <w:p w14:paraId="29C7089B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29D7B92D" wp14:editId="26248F49">
            <wp:extent cx="4046939" cy="2269671"/>
            <wp:effectExtent l="0" t="0" r="0" b="0"/>
            <wp:docPr id="5" name="Picture 5" descr="PPT 页面截图：Pasted image 20260817105719" title="Pasted image 2026081710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0106" cy="228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DA34" w14:textId="77777777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我们的技术原则只有一句：</w:t>
      </w:r>
    </w:p>
    <w:p w14:paraId="08BF9AC4" w14:textId="77777777" w:rsidR="006636CD" w:rsidRPr="00075DD1" w:rsidRDefault="006636CD" w:rsidP="006636CD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075DD1">
        <w:rPr>
          <w:rStyle w:val="SourceEmphasis"/>
          <w:color w:val="00B050"/>
          <w:lang w:val="zh-CN" w:eastAsia="zh-CN"/>
        </w:rPr>
        <w:t>规则裁决，模型解释，人工负责。</w:t>
      </w:r>
    </w:p>
    <w:p w14:paraId="66A495AB" w14:textId="77777777" w:rsidR="006636CD" w:rsidRDefault="006636CD" w:rsidP="006636CD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关键数字，各走各的道：单价走</w:t>
      </w:r>
      <w:r>
        <w:rPr>
          <w:rStyle w:val="SourceEmphasis"/>
          <w:color w:val="20252B"/>
          <w:lang w:val="zh-CN" w:eastAsia="zh-CN"/>
        </w:rPr>
        <w:t>计价库</w:t>
      </w:r>
      <w:r>
        <w:rPr>
          <w:lang w:val="zh-CN" w:eastAsia="zh-CN"/>
        </w:rPr>
        <w:t>，系数匹配走</w:t>
      </w:r>
      <w:r>
        <w:rPr>
          <w:rStyle w:val="SourceEmphasis"/>
          <w:color w:val="20252B"/>
          <w:lang w:val="zh-CN" w:eastAsia="zh-CN"/>
        </w:rPr>
        <w:t>专业规则库</w:t>
      </w:r>
      <w:r>
        <w:rPr>
          <w:lang w:val="zh-CN" w:eastAsia="zh-CN"/>
        </w:rPr>
        <w:t>；</w:t>
      </w:r>
    </w:p>
    <w:p w14:paraId="5D39CE23" w14:textId="7702A12C" w:rsidR="006636CD" w:rsidRDefault="006636CD" w:rsidP="006636CD">
      <w:pPr>
        <w:spacing w:after="0" w:line="288" w:lineRule="auto"/>
        <w:ind w:firstLineChars="100" w:firstLine="220"/>
        <w:rPr>
          <w:lang w:eastAsia="zh-CN"/>
        </w:rPr>
      </w:pPr>
      <w:r w:rsidRPr="00075DD1">
        <w:rPr>
          <w:rStyle w:val="SourceEmphasis"/>
          <w:color w:val="00B050"/>
          <w:lang w:val="zh-CN" w:eastAsia="zh-CN"/>
        </w:rPr>
        <w:t>不猜价格，让规则自个儿，跑起来。</w:t>
      </w:r>
      <w:r w:rsidR="00075DD1">
        <w:rPr>
          <w:rStyle w:val="SourceEmphasis"/>
          <w:rFonts w:hint="eastAsia"/>
          <w:color w:val="20252B"/>
          <w:lang w:val="zh-CN" w:eastAsia="zh-CN"/>
        </w:rPr>
        <w:t>【</w:t>
      </w:r>
      <w:r w:rsidR="00075DD1" w:rsidRPr="00075DD1">
        <w:rPr>
          <w:rStyle w:val="SourceEmphasis"/>
          <w:rFonts w:hint="eastAsia"/>
          <w:color w:val="8064A2" w:themeColor="accent4"/>
          <w:lang w:val="zh-CN" w:eastAsia="zh-CN"/>
        </w:rPr>
        <w:t>翻，卡</w:t>
      </w:r>
      <w:r w:rsidR="00075DD1">
        <w:rPr>
          <w:rStyle w:val="SourceEmphasis"/>
          <w:rFonts w:hint="eastAsia"/>
          <w:color w:val="20252B"/>
          <w:lang w:val="zh-CN" w:eastAsia="zh-CN"/>
        </w:rPr>
        <w:t>】</w:t>
      </w:r>
    </w:p>
    <w:p w14:paraId="2DFA7E6C" w14:textId="415145E3" w:rsidR="00767211" w:rsidRPr="006636CD" w:rsidRDefault="006636CD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>
        <w:rPr>
          <w:rFonts w:hint="eastAsia"/>
          <w:color w:val="BFBFBF" w:themeColor="background1" w:themeShade="BF"/>
          <w:lang w:val="zh-CN" w:eastAsia="zh-CN"/>
        </w:rPr>
        <w:t>（可选：</w:t>
      </w:r>
      <w:r w:rsidRPr="006636CD">
        <w:rPr>
          <w:color w:val="BFBFBF" w:themeColor="background1" w:themeShade="BF"/>
          <w:lang w:val="zh-CN" w:eastAsia="zh-CN"/>
        </w:rPr>
        <w:t xml:space="preserve">AI </w:t>
      </w:r>
      <w:r w:rsidRPr="006636CD">
        <w:rPr>
          <w:color w:val="BFBFBF" w:themeColor="background1" w:themeShade="BF"/>
          <w:lang w:val="zh-CN" w:eastAsia="zh-CN"/>
        </w:rPr>
        <w:t>可以帮你把依据讲明白，但最后落笔确认的，目前必须是人。证据不足，系统就停下来</w:t>
      </w:r>
      <w:r w:rsidRPr="006636CD">
        <w:rPr>
          <w:color w:val="BFBFBF" w:themeColor="background1" w:themeShade="BF"/>
          <w:lang w:val="zh-CN" w:eastAsia="zh-CN"/>
        </w:rPr>
        <w:t>——</w:t>
      </w:r>
      <w:r w:rsidRPr="006636CD">
        <w:rPr>
          <w:color w:val="BFBFBF" w:themeColor="background1" w:themeShade="BF"/>
          <w:lang w:val="zh-CN" w:eastAsia="zh-CN"/>
        </w:rPr>
        <w:t>要保持使用大模型的克制，这不是保守，这是造价这行的规矩。</w:t>
      </w:r>
      <w:r>
        <w:rPr>
          <w:rFonts w:hint="eastAsia"/>
          <w:color w:val="BFBFBF" w:themeColor="background1" w:themeShade="BF"/>
          <w:lang w:val="zh-CN" w:eastAsia="zh-CN"/>
        </w:rPr>
        <w:t>）</w:t>
      </w:r>
    </w:p>
    <w:p w14:paraId="4F194856" w14:textId="1BEA4027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17F8EA7B" w14:textId="77777777" w:rsidR="00767211" w:rsidRDefault="00000000" w:rsidP="00362934">
      <w:pPr>
        <w:pStyle w:val="21"/>
        <w:spacing w:before="0" w:after="0" w:line="288" w:lineRule="auto"/>
        <w:ind w:firstLineChars="100" w:firstLine="260"/>
      </w:pPr>
      <w:r>
        <w:rPr>
          <w:rFonts w:ascii="Calibri" w:eastAsia="微软雅黑" w:hAnsi="Calibri"/>
          <w:lang w:val="zh-CN" w:eastAsia="zh-CN"/>
        </w:rPr>
        <w:lastRenderedPageBreak/>
        <w:t>S07</w:t>
      </w:r>
      <w:r>
        <w:rPr>
          <w:rFonts w:ascii="Calibri" w:eastAsia="微软雅黑" w:hAnsi="Calibri"/>
          <w:lang w:val="zh-CN" w:eastAsia="zh-CN"/>
        </w:rPr>
        <w:t>｜</w:t>
      </w:r>
      <w:r>
        <w:rPr>
          <w:rFonts w:ascii="Calibri" w:eastAsia="微软雅黑" w:hAnsi="Calibri"/>
          <w:lang w:val="zh-CN" w:eastAsia="zh-CN"/>
        </w:rPr>
        <w:t>100%</w:t>
      </w:r>
      <w:r>
        <w:rPr>
          <w:rFonts w:ascii="Calibri" w:eastAsia="微软雅黑" w:hAnsi="Calibri"/>
          <w:lang w:val="zh-CN" w:eastAsia="zh-CN"/>
        </w:rPr>
        <w:t>，核心结果经得起核验</w:t>
      </w:r>
    </w:p>
    <w:p w14:paraId="43481EFD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7DCEA695" wp14:editId="63342BFF">
            <wp:extent cx="4577443" cy="2567197"/>
            <wp:effectExtent l="0" t="0" r="0" b="5080"/>
            <wp:docPr id="6" name="Picture 6" descr="PPT 页面截图：Pasted image 20260817105728" title="Pasted image 20260817105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9224" cy="257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B37D" w14:textId="45433B92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目前</w:t>
      </w:r>
      <w:r w:rsidR="00DF3EE1">
        <w:rPr>
          <w:rFonts w:hint="eastAsia"/>
          <w:lang w:val="zh-CN" w:eastAsia="zh-CN"/>
        </w:rPr>
        <w:t>的</w:t>
      </w:r>
      <w:r w:rsidR="00DF3EE1" w:rsidRPr="005B78B5">
        <w:rPr>
          <w:b/>
          <w:bCs/>
          <w:color w:val="00B050"/>
          <w:lang w:val="zh-CN" w:eastAsia="zh-CN"/>
        </w:rPr>
        <w:t>样例</w:t>
      </w:r>
      <w:r w:rsidR="00DF3EE1" w:rsidRPr="005B78B5">
        <w:rPr>
          <w:rFonts w:hint="eastAsia"/>
          <w:b/>
          <w:bCs/>
          <w:color w:val="00B050"/>
          <w:lang w:val="zh-CN" w:eastAsia="zh-CN"/>
        </w:rPr>
        <w:t>试跑</w:t>
      </w:r>
      <w:r>
        <w:rPr>
          <w:lang w:val="zh-CN" w:eastAsia="zh-CN"/>
        </w:rPr>
        <w:t>，上千单元格和标准答案逐格比对，核心结果准确率达到</w:t>
      </w:r>
      <w:r>
        <w:rPr>
          <w:lang w:val="zh-CN" w:eastAsia="zh-CN"/>
        </w:rPr>
        <w:t xml:space="preserve"> </w:t>
      </w:r>
      <w:r w:rsidRPr="00954470">
        <w:rPr>
          <w:rStyle w:val="SourceEmphasis"/>
          <w:color w:val="00B050"/>
          <w:lang w:val="zh-CN" w:eastAsia="zh-CN"/>
        </w:rPr>
        <w:t>99.2%</w:t>
      </w:r>
      <w:proofErr w:type="gramStart"/>
      <w:r>
        <w:rPr>
          <w:lang w:val="zh-CN" w:eastAsia="zh-CN"/>
        </w:rPr>
        <w:t xml:space="preserve"> </w:t>
      </w:r>
      <w:r>
        <w:rPr>
          <w:lang w:val="zh-CN" w:eastAsia="zh-CN"/>
        </w:rPr>
        <w:t>。</w:t>
      </w:r>
      <w:proofErr w:type="gramEnd"/>
      <w:r w:rsidR="00B161BE">
        <w:rPr>
          <w:rStyle w:val="SourceEmphasis"/>
          <w:rFonts w:hint="eastAsia"/>
          <w:color w:val="20252B"/>
          <w:lang w:val="zh-CN" w:eastAsia="zh-CN"/>
        </w:rPr>
        <w:t>【</w:t>
      </w:r>
      <w:r w:rsidR="00B161BE" w:rsidRPr="00075DD1">
        <w:rPr>
          <w:rStyle w:val="SourceEmphasis"/>
          <w:rFonts w:hint="eastAsia"/>
          <w:color w:val="8064A2" w:themeColor="accent4"/>
          <w:lang w:val="zh-CN" w:eastAsia="zh-CN"/>
        </w:rPr>
        <w:t>翻，卡</w:t>
      </w:r>
      <w:r w:rsidR="00B161BE">
        <w:rPr>
          <w:rStyle w:val="SourceEmphasis"/>
          <w:rFonts w:hint="eastAsia"/>
          <w:color w:val="20252B"/>
          <w:lang w:val="zh-CN" w:eastAsia="zh-CN"/>
        </w:rPr>
        <w:t>】</w:t>
      </w:r>
    </w:p>
    <w:p w14:paraId="590F5A69" w14:textId="77777777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过渡句：当然了，但一项真正的岗位任务，不能只停在网页里。</w:t>
      </w:r>
    </w:p>
    <w:p w14:paraId="3D0C46C9" w14:textId="36A32CFC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1B04624A" w14:textId="251C31D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S08</w:t>
      </w:r>
      <w:r>
        <w:rPr>
          <w:rFonts w:ascii="Calibri" w:eastAsia="微软雅黑" w:hAnsi="Calibri"/>
          <w:lang w:val="zh-CN" w:eastAsia="zh-CN"/>
        </w:rPr>
        <w:t>｜任务来找人：从派发、领取到多人复核</w:t>
      </w:r>
      <w:r w:rsidR="00153F59">
        <w:rPr>
          <w:rFonts w:ascii="Calibri" w:eastAsia="微软雅黑" w:hAnsi="Calibri" w:hint="eastAsia"/>
          <w:lang w:val="zh-CN" w:eastAsia="zh-CN"/>
        </w:rPr>
        <w:t>【可不可以一句话？】</w:t>
      </w:r>
    </w:p>
    <w:p w14:paraId="123B7F7C" w14:textId="77777777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656C5D1D" wp14:editId="7AFDB466">
            <wp:extent cx="4702130" cy="2645228"/>
            <wp:effectExtent l="0" t="0" r="3810" b="3175"/>
            <wp:docPr id="7" name="Picture 7" descr="PPT 页面截图：Pasted image 20260817105746" title="Pasted image 2026081710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4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7631" cy="26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4E52" w14:textId="72A529D5" w:rsidR="005B78B5" w:rsidRPr="005B78B5" w:rsidRDefault="003945BE" w:rsidP="00362934">
      <w:pPr>
        <w:spacing w:after="0" w:line="288" w:lineRule="auto"/>
        <w:ind w:firstLineChars="100" w:firstLine="220"/>
        <w:rPr>
          <w:b/>
          <w:bCs/>
          <w:color w:val="00B050"/>
          <w:lang w:val="zh-CN"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【一句带过】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飞书联动</w:t>
      </w:r>
      <w:r>
        <w:rPr>
          <w:rFonts w:hint="eastAsia"/>
          <w:b/>
          <w:bCs/>
          <w:color w:val="00B050"/>
          <w:lang w:val="zh-CN" w:eastAsia="zh-CN"/>
        </w:rPr>
        <w:t>，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我们放到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demo</w:t>
      </w:r>
      <w:r w:rsidR="005B78B5" w:rsidRPr="005B78B5">
        <w:rPr>
          <w:rFonts w:hint="eastAsia"/>
          <w:b/>
          <w:bCs/>
          <w:color w:val="00B050"/>
          <w:lang w:val="zh-CN" w:eastAsia="zh-CN"/>
        </w:rPr>
        <w:t>里讲</w:t>
      </w:r>
    </w:p>
    <w:p w14:paraId="16604FE4" w14:textId="77777777" w:rsidR="003945BE" w:rsidRDefault="003945BE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0F968048" w14:textId="0F499EDD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过去，是人打开软件、找功能。</w:t>
      </w:r>
      <w:r>
        <w:rPr>
          <w:rStyle w:val="SourceEmphasis"/>
          <w:color w:val="20252B"/>
          <w:lang w:val="zh-CN" w:eastAsia="zh-CN"/>
        </w:rPr>
        <w:t>这一次，反过来</w:t>
      </w:r>
      <w:r>
        <w:rPr>
          <w:lang w:val="zh-CN" w:eastAsia="zh-CN"/>
        </w:rPr>
        <w:t>——</w:t>
      </w:r>
      <w:r>
        <w:rPr>
          <w:lang w:val="zh-CN" w:eastAsia="zh-CN"/>
        </w:rPr>
        <w:t>任务去找人。</w:t>
      </w:r>
    </w:p>
    <w:p w14:paraId="1BC40188" w14:textId="7CB515BB" w:rsidR="00767211" w:rsidRPr="002E14CB" w:rsidRDefault="00000000" w:rsidP="002E14CB">
      <w:pPr>
        <w:spacing w:after="0" w:line="288" w:lineRule="auto"/>
        <w:ind w:firstLineChars="100" w:firstLine="220"/>
        <w:rPr>
          <w:color w:val="4F81BD" w:themeColor="accent1"/>
          <w:lang w:eastAsia="zh-CN"/>
        </w:rPr>
      </w:pPr>
      <w:r w:rsidRPr="002E14CB">
        <w:rPr>
          <w:color w:val="4F81BD" w:themeColor="accent1"/>
          <w:lang w:val="zh-CN" w:eastAsia="zh-CN"/>
        </w:rPr>
        <w:t>造价任务</w:t>
      </w:r>
      <w:r w:rsidR="00883620" w:rsidRPr="002E14CB">
        <w:rPr>
          <w:rFonts w:hint="eastAsia"/>
          <w:color w:val="4F81BD" w:themeColor="accent1"/>
          <w:lang w:val="zh-CN" w:eastAsia="zh-CN"/>
        </w:rPr>
        <w:t>在任何状态，都可以</w:t>
      </w:r>
      <w:r w:rsidRPr="002E14CB">
        <w:rPr>
          <w:color w:val="4F81BD" w:themeColor="accent1"/>
          <w:lang w:val="zh-CN" w:eastAsia="zh-CN"/>
        </w:rPr>
        <w:t>通过</w:t>
      </w:r>
      <w:r w:rsidRPr="002E14CB">
        <w:rPr>
          <w:color w:val="4F81BD" w:themeColor="accent1"/>
          <w:lang w:val="zh-CN" w:eastAsia="zh-CN"/>
        </w:rPr>
        <w:t xml:space="preserve"> WeAct </w:t>
      </w:r>
      <w:r w:rsidRPr="002E14CB">
        <w:rPr>
          <w:color w:val="4F81BD" w:themeColor="accent1"/>
          <w:lang w:val="zh-CN" w:eastAsia="zh-CN"/>
        </w:rPr>
        <w:t>或者飞书，派到</w:t>
      </w:r>
      <w:r w:rsidRPr="002E14CB">
        <w:rPr>
          <w:rStyle w:val="SourceEmphasis"/>
          <w:color w:val="4F81BD" w:themeColor="accent1"/>
          <w:lang w:val="zh-CN" w:eastAsia="zh-CN"/>
        </w:rPr>
        <w:t>群</w:t>
      </w:r>
      <w:r w:rsidRPr="002E14CB">
        <w:rPr>
          <w:color w:val="4F81BD" w:themeColor="accent1"/>
          <w:lang w:val="zh-CN" w:eastAsia="zh-CN"/>
        </w:rPr>
        <w:t>里</w:t>
      </w:r>
      <w:r w:rsidRPr="002E14CB">
        <w:rPr>
          <w:color w:val="4F81BD" w:themeColor="accent1"/>
          <w:lang w:val="zh-CN" w:eastAsia="zh-CN"/>
        </w:rPr>
        <w:t xml:space="preserve"> </w:t>
      </w:r>
      <w:r w:rsidRPr="002E14CB">
        <w:rPr>
          <w:color w:val="4F81BD" w:themeColor="accent1"/>
          <w:lang w:val="zh-CN" w:eastAsia="zh-CN"/>
        </w:rPr>
        <w:t>或者</w:t>
      </w:r>
      <w:r w:rsidRPr="002E14CB">
        <w:rPr>
          <w:color w:val="4F81BD" w:themeColor="accent1"/>
          <w:lang w:val="zh-CN" w:eastAsia="zh-CN"/>
        </w:rPr>
        <w:t xml:space="preserve"> </w:t>
      </w:r>
      <w:r w:rsidRPr="002E14CB">
        <w:rPr>
          <w:rStyle w:val="SourceEmphasis"/>
          <w:color w:val="4F81BD" w:themeColor="accent1"/>
          <w:lang w:val="zh-CN" w:eastAsia="zh-CN"/>
        </w:rPr>
        <w:t>具体的人手</w:t>
      </w:r>
      <w:r w:rsidRPr="002E14CB">
        <w:rPr>
          <w:color w:val="4F81BD" w:themeColor="accent1"/>
          <w:lang w:val="zh-CN" w:eastAsia="zh-CN"/>
        </w:rPr>
        <w:t>上：</w:t>
      </w:r>
      <w:r w:rsidR="002E14CB" w:rsidRPr="002E14CB">
        <w:rPr>
          <w:rFonts w:hint="eastAsia"/>
          <w:color w:val="4F81BD" w:themeColor="accent1"/>
          <w:lang w:val="zh-CN" w:eastAsia="zh-CN"/>
        </w:rPr>
        <w:t>完成派发、多人复核协作，实现</w:t>
      </w:r>
      <w:r w:rsidR="002E14CB" w:rsidRPr="002E14CB">
        <w:rPr>
          <w:rStyle w:val="SourceEmphasis"/>
          <w:color w:val="4F81BD" w:themeColor="accent1"/>
          <w:lang w:val="zh-CN" w:eastAsia="zh-CN"/>
        </w:rPr>
        <w:t>真正的嵌入日常工作</w:t>
      </w:r>
      <w:r w:rsidR="002E14CB" w:rsidRPr="002E14CB">
        <w:rPr>
          <w:color w:val="4F81BD" w:themeColor="accent1"/>
          <w:lang w:val="zh-CN" w:eastAsia="zh-CN"/>
        </w:rPr>
        <w:t>。</w:t>
      </w:r>
    </w:p>
    <w:p w14:paraId="497B7ACC" w14:textId="1D7D7547" w:rsidR="00767211" w:rsidRPr="00153F59" w:rsidRDefault="00153F59" w:rsidP="00362934">
      <w:pPr>
        <w:spacing w:after="0" w:line="288" w:lineRule="auto"/>
        <w:ind w:firstLineChars="100" w:firstLine="220"/>
        <w:rPr>
          <w:color w:val="BFBFBF" w:themeColor="background1" w:themeShade="BF"/>
          <w:lang w:eastAsia="zh-CN"/>
        </w:rPr>
      </w:pPr>
      <w:r w:rsidRPr="00153F59">
        <w:rPr>
          <w:rFonts w:hint="eastAsia"/>
          <w:color w:val="BFBFBF" w:themeColor="background1" w:themeShade="BF"/>
          <w:lang w:val="zh-CN" w:eastAsia="zh-CN"/>
        </w:rPr>
        <w:lastRenderedPageBreak/>
        <w:t>（可选：</w:t>
      </w:r>
      <w:r w:rsidRPr="00153F59">
        <w:rPr>
          <w:color w:val="BFBFBF" w:themeColor="background1" w:themeShade="BF"/>
          <w:lang w:val="zh-CN" w:eastAsia="zh-CN"/>
        </w:rPr>
        <w:t>所以，真正的分水岭，不是</w:t>
      </w:r>
      <w:r w:rsidRPr="00153F59">
        <w:rPr>
          <w:color w:val="BFBFBF" w:themeColor="background1" w:themeShade="BF"/>
          <w:lang w:val="zh-CN" w:eastAsia="zh-CN"/>
        </w:rPr>
        <w:t xml:space="preserve"> AI </w:t>
      </w:r>
      <w:r w:rsidRPr="00153F59">
        <w:rPr>
          <w:color w:val="BFBFBF" w:themeColor="background1" w:themeShade="BF"/>
          <w:lang w:val="zh-CN" w:eastAsia="zh-CN"/>
        </w:rPr>
        <w:t>多聪明，</w:t>
      </w:r>
      <w:r w:rsidRPr="00153F59">
        <w:rPr>
          <w:rStyle w:val="SourceEmphasis"/>
          <w:color w:val="BFBFBF" w:themeColor="background1" w:themeShade="BF"/>
          <w:lang w:val="zh-CN" w:eastAsia="zh-CN"/>
        </w:rPr>
        <w:t>而是这项工作能不能进入组织协同，能不能真正的嵌入日常工作</w:t>
      </w:r>
      <w:r w:rsidRPr="00153F59">
        <w:rPr>
          <w:color w:val="BFBFBF" w:themeColor="background1" w:themeShade="BF"/>
          <w:lang w:val="zh-CN" w:eastAsia="zh-CN"/>
        </w:rPr>
        <w:t>。</w:t>
      </w:r>
      <w:r w:rsidRPr="00153F59">
        <w:rPr>
          <w:rFonts w:hint="eastAsia"/>
          <w:color w:val="BFBFBF" w:themeColor="background1" w:themeShade="BF"/>
          <w:lang w:val="zh-CN" w:eastAsia="zh-CN"/>
        </w:rPr>
        <w:t>）</w:t>
      </w:r>
    </w:p>
    <w:p w14:paraId="2122CD63" w14:textId="77777777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过渡句：还有一个很现实的问题。价格算出来了，</w:t>
      </w:r>
      <w:r>
        <w:rPr>
          <w:rStyle w:val="SourceEmphasis"/>
          <w:lang w:val="zh-CN" w:eastAsia="zh-CN"/>
        </w:rPr>
        <w:t>造价员还是会问</w:t>
      </w:r>
      <w:r>
        <w:rPr>
          <w:lang w:val="zh-CN" w:eastAsia="zh-CN"/>
        </w:rPr>
        <w:t>：</w:t>
      </w:r>
      <w:r>
        <w:rPr>
          <w:rStyle w:val="SourceEmphasis"/>
          <w:lang w:val="zh-CN" w:eastAsia="zh-CN"/>
        </w:rPr>
        <w:t>依据在哪</w:t>
      </w:r>
      <w:r>
        <w:rPr>
          <w:lang w:val="zh-CN" w:eastAsia="zh-CN"/>
        </w:rPr>
        <w:t>？</w:t>
      </w:r>
    </w:p>
    <w:p w14:paraId="4F2E0A4F" w14:textId="2F1EB6E4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344E4D25" w14:textId="26293393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S09</w:t>
      </w:r>
      <w:r>
        <w:rPr>
          <w:rFonts w:ascii="Calibri" w:eastAsia="微软雅黑" w:hAnsi="Calibri"/>
          <w:lang w:val="zh-CN" w:eastAsia="zh-CN"/>
        </w:rPr>
        <w:t>｜问问智算：一个问题，三个工作入口</w:t>
      </w:r>
      <w:r w:rsidR="00B67F38">
        <w:rPr>
          <w:rFonts w:ascii="Calibri" w:eastAsia="微软雅黑" w:hAnsi="Calibri" w:hint="eastAsia"/>
          <w:lang w:val="zh-CN" w:eastAsia="zh-CN"/>
        </w:rPr>
        <w:t>【可不可以一句话？】</w:t>
      </w:r>
    </w:p>
    <w:p w14:paraId="3AF2531E" w14:textId="22ECB477" w:rsidR="00767211" w:rsidRDefault="00767211" w:rsidP="00362934">
      <w:pPr>
        <w:keepLines/>
        <w:spacing w:after="0" w:line="288" w:lineRule="auto"/>
        <w:ind w:firstLineChars="100" w:firstLine="220"/>
        <w:jc w:val="center"/>
        <w:rPr>
          <w:lang w:eastAsia="zh-CN"/>
        </w:rPr>
      </w:pPr>
    </w:p>
    <w:p w14:paraId="7DFE370A" w14:textId="1762E559" w:rsidR="003945BE" w:rsidRDefault="0009288B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3EBDEE5" wp14:editId="36A0D266">
            <wp:simplePos x="0" y="0"/>
            <wp:positionH relativeFrom="column">
              <wp:posOffset>3652157</wp:posOffset>
            </wp:positionH>
            <wp:positionV relativeFrom="paragraph">
              <wp:posOffset>6350</wp:posOffset>
            </wp:positionV>
            <wp:extent cx="2628900" cy="1490345"/>
            <wp:effectExtent l="0" t="0" r="0" b="0"/>
            <wp:wrapNone/>
            <wp:docPr id="8" name="Picture 8" descr="PPT 页面截图：Pasted image 20260817105757" title="Pasted image 20260817105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75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F8121" w14:textId="35470544" w:rsidR="003945BE" w:rsidRPr="003945BE" w:rsidRDefault="003945BE" w:rsidP="00426DFE">
      <w:pPr>
        <w:spacing w:after="0" w:line="288" w:lineRule="auto"/>
        <w:ind w:firstLineChars="100" w:firstLine="220"/>
        <w:rPr>
          <w:rFonts w:hint="eastAsia"/>
          <w:b/>
          <w:bCs/>
          <w:color w:val="00B050"/>
          <w:lang w:val="zh-CN"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【一句带过】</w:t>
      </w:r>
      <w:r w:rsidRPr="003945BE">
        <w:rPr>
          <w:rFonts w:hint="eastAsia"/>
          <w:b/>
          <w:bCs/>
          <w:color w:val="00B050"/>
          <w:lang w:val="zh-CN" w:eastAsia="zh-CN"/>
        </w:rPr>
        <w:t>知识问答，</w:t>
      </w:r>
      <w:r>
        <w:rPr>
          <w:rFonts w:hint="eastAsia"/>
          <w:b/>
          <w:bCs/>
          <w:color w:val="00B050"/>
          <w:lang w:val="zh-CN" w:eastAsia="zh-CN"/>
        </w:rPr>
        <w:t>也</w:t>
      </w:r>
      <w:r w:rsidRPr="003945BE">
        <w:rPr>
          <w:rFonts w:hint="eastAsia"/>
          <w:b/>
          <w:bCs/>
          <w:color w:val="00B050"/>
          <w:lang w:val="zh-CN" w:eastAsia="zh-CN"/>
        </w:rPr>
        <w:t>放在</w:t>
      </w:r>
      <w:r w:rsidRPr="003945BE">
        <w:rPr>
          <w:rFonts w:hint="eastAsia"/>
          <w:b/>
          <w:bCs/>
          <w:color w:val="00B050"/>
          <w:lang w:val="zh-CN" w:eastAsia="zh-CN"/>
        </w:rPr>
        <w:t>demo</w:t>
      </w:r>
      <w:r w:rsidRPr="003945BE">
        <w:rPr>
          <w:rFonts w:hint="eastAsia"/>
          <w:b/>
          <w:bCs/>
          <w:color w:val="00B050"/>
          <w:lang w:val="zh-CN" w:eastAsia="zh-CN"/>
        </w:rPr>
        <w:t>讲</w:t>
      </w:r>
      <w:r>
        <w:rPr>
          <w:rFonts w:hint="eastAsia"/>
          <w:b/>
          <w:bCs/>
          <w:color w:val="00B050"/>
          <w:lang w:val="zh-CN" w:eastAsia="zh-CN"/>
        </w:rPr>
        <w:t>。</w:t>
      </w:r>
    </w:p>
    <w:p w14:paraId="232C3D85" w14:textId="611206B2" w:rsidR="0009288B" w:rsidRDefault="00000000" w:rsidP="0009288B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所以我们做了一个</w:t>
      </w:r>
      <w:r>
        <w:rPr>
          <w:lang w:val="zh-CN" w:eastAsia="zh-CN"/>
        </w:rPr>
        <w:t>“</w:t>
      </w:r>
      <w:r>
        <w:rPr>
          <w:lang w:val="zh-CN" w:eastAsia="zh-CN"/>
        </w:rPr>
        <w:t>问问智算</w:t>
      </w:r>
      <w:r>
        <w:rPr>
          <w:lang w:val="zh-CN" w:eastAsia="zh-CN"/>
        </w:rPr>
        <w:t>”</w:t>
      </w:r>
      <w:r>
        <w:rPr>
          <w:lang w:val="zh-CN" w:eastAsia="zh-CN"/>
        </w:rPr>
        <w:t>，</w:t>
      </w:r>
    </w:p>
    <w:p w14:paraId="1E7819B3" w14:textId="76046F3C" w:rsidR="00767211" w:rsidRDefault="00000000" w:rsidP="0009288B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同时，开了三个入口：（网页、普通飞书、企业</w:t>
      </w:r>
      <w:r>
        <w:rPr>
          <w:lang w:val="zh-CN" w:eastAsia="zh-CN"/>
        </w:rPr>
        <w:t xml:space="preserve"> WeAct</w:t>
      </w:r>
      <w:r>
        <w:rPr>
          <w:lang w:val="zh-CN" w:eastAsia="zh-CN"/>
        </w:rPr>
        <w:t>）。</w:t>
      </w:r>
    </w:p>
    <w:p w14:paraId="126CF1C4" w14:textId="50CE4094" w:rsidR="00767211" w:rsidRPr="0009288B" w:rsidRDefault="00000000" w:rsidP="0009288B">
      <w:pPr>
        <w:spacing w:after="0" w:line="288" w:lineRule="auto"/>
        <w:ind w:firstLineChars="100" w:firstLine="220"/>
        <w:rPr>
          <w:rFonts w:hint="eastAsia"/>
          <w:color w:val="00B050"/>
          <w:lang w:val="zh-CN" w:eastAsia="zh-CN"/>
        </w:rPr>
      </w:pPr>
      <w:r>
        <w:rPr>
          <w:lang w:val="zh-CN" w:eastAsia="zh-CN"/>
        </w:rPr>
        <w:t>实现</w:t>
      </w:r>
      <w:r w:rsidRPr="00871BE8">
        <w:rPr>
          <w:rStyle w:val="SourceEmphasis"/>
          <w:color w:val="00B050"/>
          <w:lang w:val="zh-CN" w:eastAsia="zh-CN"/>
        </w:rPr>
        <w:t>人在哪工作，就在哪问</w:t>
      </w:r>
      <w:r w:rsidR="001B0F6B">
        <w:rPr>
          <w:rStyle w:val="SourceEmphasis"/>
          <w:rFonts w:hint="eastAsia"/>
          <w:color w:val="00B050"/>
          <w:lang w:val="zh-CN" w:eastAsia="zh-CN"/>
        </w:rPr>
        <w:t>知识</w:t>
      </w:r>
      <w:r w:rsidRPr="00871BE8">
        <w:rPr>
          <w:rStyle w:val="SourceEmphasis"/>
          <w:color w:val="00B050"/>
          <w:lang w:val="zh-CN" w:eastAsia="zh-CN"/>
        </w:rPr>
        <w:t>依据</w:t>
      </w:r>
      <w:r w:rsidRPr="00871BE8">
        <w:rPr>
          <w:color w:val="00B050"/>
          <w:lang w:val="zh-CN" w:eastAsia="zh-CN"/>
        </w:rPr>
        <w:t>。</w:t>
      </w:r>
    </w:p>
    <w:p w14:paraId="0F268E18" w14:textId="77777777" w:rsidR="00767211" w:rsidRDefault="00000000" w:rsidP="00362934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S12</w:t>
      </w:r>
      <w:r>
        <w:rPr>
          <w:rFonts w:ascii="Calibri" w:eastAsia="微软雅黑" w:hAnsi="Calibri"/>
          <w:lang w:val="zh-CN" w:eastAsia="zh-CN"/>
        </w:rPr>
        <w:t>｜三分钟，把一项真实任务跑到底</w:t>
      </w:r>
    </w:p>
    <w:p w14:paraId="5525F646" w14:textId="44A8B635" w:rsidR="00767211" w:rsidRDefault="00000000" w:rsidP="00362934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1D0C9584" wp14:editId="24C3C6BC">
            <wp:extent cx="4517339" cy="2541814"/>
            <wp:effectExtent l="0" t="0" r="0" b="0"/>
            <wp:docPr id="10" name="Picture 10" descr="PPT 页面截图：Pasted image 20260817105938" title="Pasted image 20260817105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9013" cy="256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C72E" w14:textId="49E3BE51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目前，造价智算可以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实现</w:t>
      </w:r>
      <w:r w:rsidR="00092C64">
        <w:rPr>
          <w:rFonts w:hint="eastAsia"/>
          <w:lang w:val="zh-CN" w:eastAsia="zh-CN"/>
        </w:rPr>
        <w:t>【</w:t>
      </w:r>
      <w:r w:rsidR="00092C64" w:rsidRPr="00092C64">
        <w:rPr>
          <w:rFonts w:hint="eastAsia"/>
          <w:color w:val="E36C0A" w:themeColor="accent6" w:themeShade="BF"/>
          <w:lang w:val="zh-CN" w:eastAsia="zh-CN"/>
        </w:rPr>
        <w:t>慢一点</w:t>
      </w:r>
      <w:r w:rsidR="00092C64">
        <w:rPr>
          <w:rFonts w:hint="eastAsia"/>
          <w:lang w:val="zh-CN" w:eastAsia="zh-CN"/>
        </w:rPr>
        <w:t>】</w:t>
      </w:r>
      <w:r w:rsidR="006A5BD8" w:rsidRPr="006A5BD8">
        <w:rPr>
          <w:rFonts w:hint="eastAsia"/>
          <w:b/>
          <w:bCs/>
          <w:color w:val="00B050"/>
          <w:lang w:val="zh-CN" w:eastAsia="zh-CN"/>
        </w:rPr>
        <w:t>表格结构化识别，</w:t>
      </w:r>
      <w:r w:rsidRPr="006A5BD8">
        <w:rPr>
          <w:b/>
          <w:bCs/>
          <w:color w:val="00B050"/>
          <w:lang w:val="zh-CN" w:eastAsia="zh-CN"/>
        </w:rPr>
        <w:t>ai</w:t>
      </w:r>
      <w:r w:rsidRPr="006A5BD8">
        <w:rPr>
          <w:b/>
          <w:bCs/>
          <w:color w:val="00B050"/>
          <w:lang w:val="zh-CN" w:eastAsia="zh-CN"/>
        </w:rPr>
        <w:t>填价，批量匹配、风险预警、报告生成、</w:t>
      </w:r>
      <w:r w:rsidR="006A5BD8" w:rsidRPr="006A5BD8">
        <w:rPr>
          <w:rFonts w:hint="eastAsia"/>
          <w:b/>
          <w:bCs/>
          <w:color w:val="00B050"/>
          <w:lang w:val="zh-CN" w:eastAsia="zh-CN"/>
        </w:rPr>
        <w:t>飞书</w:t>
      </w:r>
      <w:r w:rsidRPr="006A5BD8">
        <w:rPr>
          <w:b/>
          <w:bCs/>
          <w:color w:val="00B050"/>
          <w:lang w:val="zh-CN" w:eastAsia="zh-CN"/>
        </w:rPr>
        <w:t>weact</w:t>
      </w:r>
      <w:r w:rsidR="008E7046" w:rsidRPr="006A5BD8">
        <w:rPr>
          <w:b/>
          <w:bCs/>
          <w:color w:val="00B050"/>
          <w:lang w:val="zh-CN" w:eastAsia="zh-CN"/>
        </w:rPr>
        <w:t>日常</w:t>
      </w:r>
      <w:r w:rsidR="008E7046">
        <w:rPr>
          <w:rFonts w:hint="eastAsia"/>
          <w:b/>
          <w:bCs/>
          <w:color w:val="00B050"/>
          <w:lang w:val="zh-CN" w:eastAsia="zh-CN"/>
        </w:rPr>
        <w:t>办公嵌入</w:t>
      </w:r>
      <w:r w:rsidR="00092C64" w:rsidRPr="006A5BD8">
        <w:rPr>
          <w:rFonts w:hint="eastAsia"/>
          <w:b/>
          <w:bCs/>
          <w:color w:val="00B050"/>
          <w:lang w:val="zh-CN" w:eastAsia="zh-CN"/>
        </w:rPr>
        <w:t>协作</w:t>
      </w:r>
      <w:r w:rsidR="008E7046">
        <w:rPr>
          <w:rFonts w:hint="eastAsia"/>
          <w:b/>
          <w:bCs/>
          <w:color w:val="00B050"/>
          <w:lang w:val="zh-CN" w:eastAsia="zh-CN"/>
        </w:rPr>
        <w:t xml:space="preserve"> </w:t>
      </w:r>
      <w:r w:rsidR="008E7046">
        <w:rPr>
          <w:rFonts w:hint="eastAsia"/>
          <w:b/>
          <w:bCs/>
          <w:color w:val="00B050"/>
          <w:lang w:val="zh-CN" w:eastAsia="zh-CN"/>
        </w:rPr>
        <w:t>等</w:t>
      </w:r>
      <w:r>
        <w:rPr>
          <w:lang w:val="zh-CN" w:eastAsia="zh-CN"/>
        </w:rPr>
        <w:t>。</w:t>
      </w:r>
      <w:r w:rsidR="00092C64">
        <w:rPr>
          <w:rFonts w:hint="eastAsia"/>
          <w:lang w:val="zh-CN" w:eastAsia="zh-CN"/>
        </w:rPr>
        <w:t>实现</w:t>
      </w:r>
      <w:r w:rsidR="00092C64" w:rsidRPr="006A5BD8">
        <w:rPr>
          <w:rFonts w:hint="eastAsia"/>
          <w:b/>
          <w:bCs/>
          <w:color w:val="00B050"/>
          <w:lang w:val="zh-CN" w:eastAsia="zh-CN"/>
        </w:rPr>
        <w:t>端到端</w:t>
      </w:r>
      <w:r w:rsidRPr="006A5BD8">
        <w:rPr>
          <w:rStyle w:val="SourceEmphasis"/>
          <w:color w:val="00B050"/>
          <w:lang w:val="zh-CN" w:eastAsia="zh-CN"/>
        </w:rPr>
        <w:t>全链条跑通</w:t>
      </w:r>
      <w:r>
        <w:rPr>
          <w:lang w:val="zh-CN" w:eastAsia="zh-CN"/>
        </w:rPr>
        <w:t>。</w:t>
      </w:r>
    </w:p>
    <w:p w14:paraId="0D2DF25A" w14:textId="77777777" w:rsidR="009B2426" w:rsidRDefault="009B2426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59B9C131" w14:textId="0F684C84" w:rsidR="009B2426" w:rsidRPr="009B2426" w:rsidRDefault="009B2426" w:rsidP="009B2426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eastAsia="zh-CN"/>
        </w:rPr>
        <w:t>可选：</w:t>
      </w:r>
      <w:r w:rsidRPr="009B2426">
        <w:rPr>
          <w:lang w:eastAsia="zh-CN"/>
        </w:rPr>
        <w:t>只证明六个瞬间：一张</w:t>
      </w:r>
      <w:r w:rsidRPr="009B2426">
        <w:rPr>
          <w:lang w:eastAsia="zh-CN"/>
        </w:rPr>
        <w:t xml:space="preserve"> Excel </w:t>
      </w:r>
      <w:r w:rsidRPr="009B2426">
        <w:rPr>
          <w:lang w:eastAsia="zh-CN"/>
        </w:rPr>
        <w:t>进来</w:t>
      </w:r>
      <w:r w:rsidRPr="009B2426">
        <w:rPr>
          <w:lang w:eastAsia="zh-CN"/>
        </w:rPr>
        <w:t xml:space="preserve"> → </w:t>
      </w:r>
      <w:r w:rsidRPr="009B2426">
        <w:rPr>
          <w:lang w:eastAsia="zh-CN"/>
        </w:rPr>
        <w:t>数字找到依据</w:t>
      </w:r>
      <w:r w:rsidRPr="009B2426">
        <w:rPr>
          <w:lang w:eastAsia="zh-CN"/>
        </w:rPr>
        <w:t xml:space="preserve"> → </w:t>
      </w:r>
      <w:r w:rsidRPr="009B2426">
        <w:rPr>
          <w:lang w:eastAsia="zh-CN"/>
        </w:rPr>
        <w:t>错误被揪出来</w:t>
      </w:r>
      <w:r w:rsidRPr="009B2426">
        <w:rPr>
          <w:lang w:eastAsia="zh-CN"/>
        </w:rPr>
        <w:t xml:space="preserve"> → </w:t>
      </w:r>
      <w:r w:rsidRPr="009B2426">
        <w:rPr>
          <w:lang w:eastAsia="zh-CN"/>
        </w:rPr>
        <w:t>正式成果形成</w:t>
      </w:r>
      <w:r w:rsidRPr="009B2426">
        <w:rPr>
          <w:lang w:eastAsia="zh-CN"/>
        </w:rPr>
        <w:t xml:space="preserve"> → </w:t>
      </w:r>
      <w:r w:rsidRPr="009B2426">
        <w:rPr>
          <w:lang w:eastAsia="zh-CN"/>
        </w:rPr>
        <w:t>任务跑到另一个人手里</w:t>
      </w:r>
      <w:r w:rsidRPr="009B2426">
        <w:rPr>
          <w:lang w:eastAsia="zh-CN"/>
        </w:rPr>
        <w:t xml:space="preserve"> → </w:t>
      </w:r>
      <w:r w:rsidRPr="009B2426">
        <w:rPr>
          <w:lang w:eastAsia="zh-CN"/>
        </w:rPr>
        <w:t>随时还能问依据。</w:t>
      </w:r>
    </w:p>
    <w:p w14:paraId="2B84C3DD" w14:textId="77777777" w:rsidR="009B2426" w:rsidRDefault="009B2426" w:rsidP="0009288B">
      <w:pPr>
        <w:spacing w:after="0" w:line="288" w:lineRule="auto"/>
        <w:rPr>
          <w:rFonts w:hint="eastAsia"/>
          <w:lang w:eastAsia="zh-CN"/>
        </w:rPr>
      </w:pPr>
    </w:p>
    <w:p w14:paraId="5796EAD4" w14:textId="77777777" w:rsidR="00767211" w:rsidRDefault="00000000" w:rsidP="00362934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过渡句：逻辑大概这些。接下来不再解释</w:t>
      </w:r>
      <w:r>
        <w:rPr>
          <w:lang w:val="zh-CN" w:eastAsia="zh-CN"/>
        </w:rPr>
        <w:t>——</w:t>
      </w:r>
      <w:r>
        <w:rPr>
          <w:lang w:val="zh-CN" w:eastAsia="zh-CN"/>
        </w:rPr>
        <w:t>上真实系统。</w:t>
      </w:r>
    </w:p>
    <w:p w14:paraId="61E58E68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color w:val="20252B"/>
          <w:lang w:val="zh-CN" w:eastAsia="zh-CN"/>
        </w:rPr>
        <w:t>【真实</w:t>
      </w:r>
      <w:r>
        <w:rPr>
          <w:rStyle w:val="SourceEmphasis"/>
          <w:color w:val="20252B"/>
          <w:lang w:val="zh-CN" w:eastAsia="zh-CN"/>
        </w:rPr>
        <w:t>Demo</w:t>
      </w:r>
      <w:r>
        <w:rPr>
          <w:rStyle w:val="SourceEmphasis"/>
          <w:color w:val="20252B"/>
          <w:lang w:val="zh-CN" w:eastAsia="zh-CN"/>
        </w:rPr>
        <w:t>演示部分】</w:t>
      </w:r>
    </w:p>
    <w:p w14:paraId="7A01E885" w14:textId="485B1ACD" w:rsidR="00767211" w:rsidRDefault="00767211" w:rsidP="00362934">
      <w:pPr>
        <w:spacing w:after="0" w:line="288" w:lineRule="auto"/>
        <w:ind w:firstLineChars="100" w:firstLine="220"/>
        <w:rPr>
          <w:lang w:eastAsia="zh-CN"/>
        </w:rPr>
      </w:pPr>
    </w:p>
    <w:p w14:paraId="7F66DAA0" w14:textId="4416BF72" w:rsidR="00767211" w:rsidRDefault="00000000" w:rsidP="00362934">
      <w:pPr>
        <w:pStyle w:val="1"/>
        <w:pageBreakBefore/>
        <w:spacing w:before="0" w:after="0" w:line="288" w:lineRule="auto"/>
        <w:ind w:firstLineChars="100" w:firstLine="320"/>
        <w:rPr>
          <w:rFonts w:ascii="Calibri" w:eastAsia="微软雅黑" w:hAnsi="Calibri"/>
          <w:lang w:val="zh-CN"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第二部分｜现场</w:t>
      </w:r>
      <w:r>
        <w:rPr>
          <w:rFonts w:ascii="Calibri" w:eastAsia="微软雅黑" w:hAnsi="Calibri"/>
          <w:lang w:val="zh-CN" w:eastAsia="zh-CN"/>
        </w:rPr>
        <w:t xml:space="preserve"> Demo</w:t>
      </w:r>
      <w:r>
        <w:rPr>
          <w:rFonts w:ascii="Calibri" w:eastAsia="微软雅黑" w:hAnsi="Calibri"/>
          <w:lang w:val="zh-CN" w:eastAsia="zh-CN"/>
        </w:rPr>
        <w:t>（</w:t>
      </w:r>
      <w:r w:rsidR="00125AE8">
        <w:rPr>
          <w:rFonts w:ascii="Calibri" w:eastAsia="微软雅黑" w:hAnsi="Calibri" w:hint="eastAsia"/>
          <w:lang w:val="zh-CN" w:eastAsia="zh-CN"/>
        </w:rPr>
        <w:t>目标</w:t>
      </w:r>
      <w:r w:rsidR="00125AE8">
        <w:rPr>
          <w:rFonts w:ascii="Calibri" w:eastAsia="微软雅黑" w:hAnsi="Calibri" w:hint="eastAsia"/>
          <w:lang w:val="zh-CN" w:eastAsia="zh-CN"/>
        </w:rPr>
        <w:t>5</w:t>
      </w:r>
      <w:r>
        <w:rPr>
          <w:rFonts w:ascii="Calibri" w:eastAsia="微软雅黑" w:hAnsi="Calibri"/>
          <w:lang w:val="zh-CN" w:eastAsia="zh-CN"/>
        </w:rPr>
        <w:t>分</w:t>
      </w:r>
      <w:r w:rsidR="00125AE8">
        <w:rPr>
          <w:rFonts w:ascii="Calibri" w:eastAsia="微软雅黑" w:hAnsi="Calibri" w:hint="eastAsia"/>
          <w:lang w:val="zh-CN" w:eastAsia="zh-CN"/>
        </w:rPr>
        <w:t>30</w:t>
      </w:r>
      <w:r w:rsidR="00125AE8">
        <w:rPr>
          <w:rFonts w:ascii="Calibri" w:eastAsia="微软雅黑" w:hAnsi="Calibri" w:hint="eastAsia"/>
          <w:lang w:val="zh-CN" w:eastAsia="zh-CN"/>
        </w:rPr>
        <w:t>秒</w:t>
      </w:r>
      <w:r>
        <w:rPr>
          <w:rFonts w:ascii="Calibri" w:eastAsia="微软雅黑" w:hAnsi="Calibri"/>
          <w:lang w:val="zh-CN" w:eastAsia="zh-CN"/>
        </w:rPr>
        <w:t>）</w:t>
      </w:r>
    </w:p>
    <w:p w14:paraId="139691A1" w14:textId="68550465" w:rsidR="002048EA" w:rsidRPr="002048EA" w:rsidRDefault="002048EA" w:rsidP="002048EA">
      <w:pPr>
        <w:spacing w:after="0" w:line="288" w:lineRule="auto"/>
        <w:ind w:firstLineChars="100" w:firstLine="240"/>
        <w:rPr>
          <w:color w:val="B2A1C7" w:themeColor="accent4" w:themeTint="99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val="zh-CN" w:eastAsia="zh-CN"/>
        </w:rPr>
        <w:t>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29AAFDB0" w14:textId="7D350F70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主页展示</w:t>
      </w:r>
    </w:p>
    <w:p w14:paraId="743F99E4" w14:textId="77777777" w:rsidR="00E54A78" w:rsidRDefault="00E54A78" w:rsidP="0015126F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点击</w:t>
      </w:r>
      <w:r>
        <w:rPr>
          <w:lang w:val="zh-CN" w:eastAsia="zh-CN"/>
        </w:rPr>
        <w:t>进入</w:t>
      </w:r>
      <w:r w:rsidR="0015126F">
        <w:rPr>
          <w:rFonts w:hint="eastAsia"/>
          <w:lang w:val="zh-CN" w:eastAsia="zh-CN"/>
        </w:rPr>
        <w:t>首页</w:t>
      </w:r>
      <w:r>
        <w:rPr>
          <w:lang w:val="zh-CN" w:eastAsia="zh-CN"/>
        </w:rPr>
        <w:t>，</w:t>
      </w:r>
    </w:p>
    <w:p w14:paraId="6FB6B3E3" w14:textId="256379AD" w:rsidR="0015126F" w:rsidRPr="0015126F" w:rsidRDefault="0015126F" w:rsidP="0015126F">
      <w:pPr>
        <w:spacing w:after="0" w:line="288" w:lineRule="auto"/>
        <w:ind w:firstLineChars="100" w:firstLine="220"/>
        <w:rPr>
          <w:lang w:val="zh-CN" w:eastAsia="zh-CN"/>
        </w:rPr>
      </w:pPr>
      <w:r w:rsidRPr="0015126F">
        <w:rPr>
          <w:rFonts w:hint="eastAsia"/>
          <w:color w:val="00B050"/>
          <w:lang w:val="zh-CN" w:eastAsia="zh-CN"/>
        </w:rPr>
        <w:t>左侧是</w:t>
      </w:r>
      <w:r w:rsidRPr="00CF64C9">
        <w:rPr>
          <w:rFonts w:hint="eastAsia"/>
          <w:b/>
          <w:bCs/>
          <w:color w:val="00B050"/>
          <w:lang w:val="zh-CN" w:eastAsia="zh-CN"/>
        </w:rPr>
        <w:t>功能区</w:t>
      </w:r>
      <w:r w:rsidRPr="0015126F">
        <w:rPr>
          <w:rFonts w:hint="eastAsia"/>
          <w:color w:val="00B050"/>
          <w:lang w:val="zh-CN" w:eastAsia="zh-CN"/>
        </w:rPr>
        <w:t>，右侧是</w:t>
      </w:r>
      <w:r w:rsidRPr="00CF64C9">
        <w:rPr>
          <w:rFonts w:hint="eastAsia"/>
          <w:b/>
          <w:bCs/>
          <w:color w:val="00B050"/>
          <w:lang w:val="zh-CN" w:eastAsia="zh-CN"/>
        </w:rPr>
        <w:t>智算助手窗口</w:t>
      </w:r>
      <w:r>
        <w:rPr>
          <w:rFonts w:hint="eastAsia"/>
          <w:lang w:val="zh-CN" w:eastAsia="zh-CN"/>
        </w:rPr>
        <w:t>。</w:t>
      </w:r>
    </w:p>
    <w:p w14:paraId="7CAE7A3A" w14:textId="331323C8" w:rsidR="00767211" w:rsidRDefault="00000000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lang w:val="zh-CN" w:eastAsia="zh-CN"/>
        </w:rPr>
        <w:t>这里选择</w:t>
      </w:r>
      <w:r w:rsidRPr="00E54A78">
        <w:rPr>
          <w:b/>
          <w:bCs/>
          <w:color w:val="00B050"/>
          <w:lang w:val="zh-CN" w:eastAsia="zh-CN"/>
        </w:rPr>
        <w:t>勘察测量</w:t>
      </w:r>
      <w:r w:rsidR="00244695">
        <w:rPr>
          <w:rFonts w:hint="eastAsia"/>
          <w:b/>
          <w:bCs/>
          <w:color w:val="00B050"/>
          <w:lang w:val="zh-CN" w:eastAsia="zh-CN"/>
        </w:rPr>
        <w:t>场景</w:t>
      </w:r>
      <w:r w:rsidR="001372EC">
        <w:rPr>
          <w:rFonts w:hint="eastAsia"/>
          <w:b/>
          <w:bCs/>
          <w:color w:val="00B050"/>
          <w:lang w:val="zh-CN" w:eastAsia="zh-CN"/>
        </w:rPr>
        <w:t>专业能力包</w:t>
      </w:r>
      <w:r w:rsidRPr="00E54A78">
        <w:rPr>
          <w:b/>
          <w:bCs/>
          <w:color w:val="00B050"/>
          <w:lang w:val="zh-CN" w:eastAsia="zh-CN"/>
        </w:rPr>
        <w:t>skil</w:t>
      </w:r>
      <w:r w:rsidR="001372EC">
        <w:rPr>
          <w:rFonts w:hint="eastAsia"/>
          <w:b/>
          <w:bCs/>
          <w:color w:val="00B050"/>
          <w:lang w:val="zh-CN" w:eastAsia="zh-CN"/>
        </w:rPr>
        <w:t>l</w:t>
      </w:r>
      <w:r w:rsidR="00CF64C9" w:rsidRPr="00E54A78">
        <w:rPr>
          <w:rFonts w:hint="eastAsia"/>
          <w:b/>
          <w:bCs/>
          <w:color w:val="00B050"/>
          <w:lang w:val="zh-CN" w:eastAsia="zh-CN"/>
        </w:rPr>
        <w:t>s</w:t>
      </w:r>
      <w:r w:rsidR="001372EC">
        <w:rPr>
          <w:rFonts w:hint="eastAsia"/>
          <w:b/>
          <w:bCs/>
          <w:color w:val="00B050"/>
          <w:lang w:val="zh-CN" w:eastAsia="zh-CN"/>
        </w:rPr>
        <w:t>。</w:t>
      </w:r>
    </w:p>
    <w:p w14:paraId="4C940512" w14:textId="5573F21D" w:rsidR="00767211" w:rsidRDefault="00CF64C9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eastAsia="zh-CN"/>
        </w:rPr>
        <w:t>现在</w:t>
      </w:r>
      <w:r>
        <w:rPr>
          <w:lang w:val="zh-CN" w:eastAsia="zh-CN"/>
        </w:rPr>
        <w:t>我建立一个</w:t>
      </w:r>
      <w:r>
        <w:rPr>
          <w:lang w:val="zh-CN" w:eastAsia="zh-CN"/>
        </w:rPr>
        <w:t xml:space="preserve"> Task</w:t>
      </w:r>
      <w:r>
        <w:rPr>
          <w:lang w:val="zh-CN" w:eastAsia="zh-CN"/>
        </w:rPr>
        <w:t>，把这条业务链现场跑一遍。</w:t>
      </w:r>
    </w:p>
    <w:p w14:paraId="68DB3B09" w14:textId="77777777" w:rsidR="005728B5" w:rsidRDefault="005728B5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05C2AE28" w14:textId="189FE610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65936312" w14:textId="39048652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上传表格</w:t>
      </w:r>
    </w:p>
    <w:p w14:paraId="09C612CB" w14:textId="4A7BA8E0" w:rsidR="003E397F" w:rsidRDefault="00773165" w:rsidP="00362934">
      <w:pPr>
        <w:spacing w:after="0" w:line="288" w:lineRule="auto"/>
        <w:ind w:firstLineChars="100" w:firstLine="220"/>
        <w:rPr>
          <w:lang w:val="zh-CN" w:eastAsia="zh-CN"/>
        </w:rPr>
      </w:pPr>
      <w:r w:rsidRPr="00773165">
        <w:rPr>
          <w:lang w:eastAsia="zh-CN"/>
        </w:rPr>
        <w:t>现在</w:t>
      </w:r>
      <w:r w:rsidRPr="00C6703A">
        <w:rPr>
          <w:b/>
          <w:bCs/>
          <w:color w:val="00B050"/>
          <w:lang w:eastAsia="zh-CN"/>
        </w:rPr>
        <w:t>模拟一个造价员真实收到的工作</w:t>
      </w:r>
      <w:r>
        <w:rPr>
          <w:rFonts w:hint="eastAsia"/>
          <w:lang w:eastAsia="zh-CN"/>
        </w:rPr>
        <w:t>，</w:t>
      </w:r>
      <w:r w:rsidRPr="00773165">
        <w:rPr>
          <w:lang w:eastAsia="zh-CN"/>
        </w:rPr>
        <w:t>一张待编制的</w:t>
      </w:r>
      <w:r>
        <w:rPr>
          <w:rFonts w:hint="eastAsia"/>
          <w:lang w:eastAsia="zh-CN"/>
        </w:rPr>
        <w:t>表格，</w:t>
      </w:r>
      <w:r w:rsidRPr="00773165">
        <w:rPr>
          <w:lang w:eastAsia="zh-CN"/>
        </w:rPr>
        <w:t>关键价格和系数还是空的</w:t>
      </w:r>
      <w:r w:rsidR="003E397F">
        <w:rPr>
          <w:rFonts w:hint="eastAsia"/>
          <w:lang w:val="zh-CN" w:eastAsia="zh-CN"/>
        </w:rPr>
        <w:t>。</w:t>
      </w:r>
    </w:p>
    <w:p w14:paraId="624C9A14" w14:textId="095B2CDF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在智算窗口，拖入待填价的表格文件。（有</w:t>
      </w:r>
      <w:r w:rsidR="00BF2377">
        <w:rPr>
          <w:rFonts w:hint="eastAsia"/>
          <w:lang w:val="zh-CN" w:eastAsia="zh-CN"/>
        </w:rPr>
        <w:t>三种</w:t>
      </w:r>
      <w:r>
        <w:rPr>
          <w:lang w:val="zh-CN" w:eastAsia="zh-CN"/>
        </w:rPr>
        <w:t>上传</w:t>
      </w:r>
      <w:r w:rsidR="00BF2377">
        <w:rPr>
          <w:rFonts w:hint="eastAsia"/>
          <w:lang w:val="zh-CN" w:eastAsia="zh-CN"/>
        </w:rPr>
        <w:t>方式</w:t>
      </w:r>
      <w:r>
        <w:rPr>
          <w:lang w:val="zh-CN" w:eastAsia="zh-CN"/>
        </w:rPr>
        <w:t>，可以通过智算，也可以是传统的窗口上传，后面还可以通过</w:t>
      </w:r>
      <w:r>
        <w:rPr>
          <w:lang w:val="zh-CN" w:eastAsia="zh-CN"/>
        </w:rPr>
        <w:t>weact</w:t>
      </w:r>
      <w:r>
        <w:rPr>
          <w:lang w:val="zh-CN" w:eastAsia="zh-CN"/>
        </w:rPr>
        <w:t>上传）</w:t>
      </w:r>
    </w:p>
    <w:p w14:paraId="2FBFEABA" w14:textId="66CB2D61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点击转换，开始</w:t>
      </w:r>
      <w:r w:rsidR="00BF5E6D" w:rsidRPr="00C749CF">
        <w:rPr>
          <w:rFonts w:hint="eastAsia"/>
          <w:b/>
          <w:bCs/>
          <w:color w:val="00B050"/>
          <w:lang w:val="zh-CN" w:eastAsia="zh-CN"/>
        </w:rPr>
        <w:t>智能</w:t>
      </w:r>
      <w:r w:rsidRPr="00C749CF">
        <w:rPr>
          <w:b/>
          <w:bCs/>
          <w:color w:val="00B050"/>
          <w:lang w:val="zh-CN" w:eastAsia="zh-CN"/>
        </w:rPr>
        <w:t>结构化识别</w:t>
      </w:r>
      <w:r>
        <w:rPr>
          <w:lang w:val="zh-CN" w:eastAsia="zh-CN"/>
        </w:rPr>
        <w:t>。</w:t>
      </w:r>
    </w:p>
    <w:p w14:paraId="087139F9" w14:textId="77777777" w:rsidR="005728B5" w:rsidRDefault="005728B5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29E4E22F" w14:textId="7C8BECC7" w:rsidR="005728B5" w:rsidRPr="009E4C5E" w:rsidRDefault="005728B5" w:rsidP="005728B5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30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09CA5E7" w14:textId="77061D8A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 w:rsidRPr="00C749CF">
        <w:rPr>
          <w:rFonts w:ascii="Calibri" w:eastAsia="微软雅黑" w:hAnsi="Calibri"/>
          <w:color w:val="0F6B78"/>
          <w:sz w:val="24"/>
          <w:lang w:eastAsia="zh-CN"/>
        </w:rPr>
        <w:t>ai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填价</w:t>
      </w:r>
      <w:r w:rsidRPr="00C749CF">
        <w:rPr>
          <w:rFonts w:ascii="Calibri" w:eastAsia="微软雅黑" w:hAnsi="Calibri"/>
          <w:color w:val="0F6B78"/>
          <w:sz w:val="24"/>
          <w:lang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与</w:t>
      </w:r>
      <w:r w:rsidRPr="00C749CF">
        <w:rPr>
          <w:rFonts w:ascii="Calibri" w:eastAsia="微软雅黑" w:hAnsi="Calibri"/>
          <w:color w:val="0F6B78"/>
          <w:sz w:val="24"/>
          <w:lang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批量匹配</w:t>
      </w:r>
      <w:r w:rsidR="00C749CF">
        <w:rPr>
          <w:rFonts w:ascii="Calibri" w:eastAsia="微软雅黑" w:hAnsi="Calibri" w:hint="eastAsia"/>
          <w:color w:val="0F6B78"/>
          <w:sz w:val="24"/>
          <w:lang w:val="zh-CN" w:eastAsia="zh-CN"/>
        </w:rPr>
        <w:t>【至此</w:t>
      </w:r>
      <w:r w:rsidR="00C749CF">
        <w:rPr>
          <w:rFonts w:ascii="Calibri" w:eastAsia="微软雅黑" w:hAnsi="Calibri" w:hint="eastAsia"/>
          <w:color w:val="0F6B78"/>
          <w:sz w:val="24"/>
          <w:lang w:eastAsia="zh-CN"/>
        </w:rPr>
        <w:t>1</w:t>
      </w:r>
      <w:r w:rsidR="00C749CF">
        <w:rPr>
          <w:rFonts w:ascii="Calibri" w:eastAsia="微软雅黑" w:hAnsi="Calibri" w:hint="eastAsia"/>
          <w:color w:val="0F6B78"/>
          <w:sz w:val="24"/>
          <w:lang w:eastAsia="zh-CN"/>
        </w:rPr>
        <w:t>分</w:t>
      </w:r>
      <w:r w:rsidR="00C749CF">
        <w:rPr>
          <w:rFonts w:ascii="Calibri" w:eastAsia="微软雅黑" w:hAnsi="Calibri" w:hint="eastAsia"/>
          <w:color w:val="0F6B78"/>
          <w:sz w:val="24"/>
          <w:lang w:eastAsia="zh-CN"/>
        </w:rPr>
        <w:t>15</w:t>
      </w:r>
      <w:r w:rsidR="00C749CF">
        <w:rPr>
          <w:rFonts w:ascii="Calibri" w:eastAsia="微软雅黑" w:hAnsi="Calibri" w:hint="eastAsia"/>
          <w:color w:val="0F6B78"/>
          <w:sz w:val="24"/>
          <w:lang w:eastAsia="zh-CN"/>
        </w:rPr>
        <w:t>秒</w:t>
      </w:r>
      <w:r w:rsidR="00C749CF">
        <w:rPr>
          <w:rFonts w:ascii="Calibri" w:eastAsia="微软雅黑" w:hAnsi="Calibri" w:hint="eastAsia"/>
          <w:color w:val="0F6B78"/>
          <w:sz w:val="24"/>
          <w:lang w:val="zh-CN" w:eastAsia="zh-CN"/>
        </w:rPr>
        <w:t>】</w:t>
      </w:r>
    </w:p>
    <w:p w14:paraId="449581EF" w14:textId="3EF629BB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进入</w:t>
      </w:r>
      <w:r w:rsidRPr="00C749CF">
        <w:rPr>
          <w:b/>
          <w:bCs/>
          <w:color w:val="00B050"/>
          <w:lang w:val="zh-CN" w:eastAsia="zh-CN"/>
        </w:rPr>
        <w:t>表格预览窗口</w:t>
      </w:r>
      <w:r>
        <w:rPr>
          <w:lang w:val="zh-CN" w:eastAsia="zh-CN"/>
        </w:rPr>
        <w:t>，这里</w:t>
      </w:r>
      <w:r w:rsidRPr="00C749CF">
        <w:rPr>
          <w:rStyle w:val="SourceEmphasis"/>
          <w:color w:val="00B050"/>
          <w:lang w:val="zh-CN" w:eastAsia="zh-CN"/>
        </w:rPr>
        <w:t>智算助手</w:t>
      </w:r>
      <w:r>
        <w:rPr>
          <w:rStyle w:val="SourceEmphasis"/>
          <w:color w:val="20252B"/>
          <w:lang w:val="zh-CN" w:eastAsia="zh-CN"/>
        </w:rPr>
        <w:t>会</w:t>
      </w:r>
      <w:r w:rsidR="00612F3B" w:rsidRPr="00612F3B">
        <w:rPr>
          <w:rStyle w:val="SourceEmphasis"/>
          <w:rFonts w:hint="eastAsia"/>
          <w:color w:val="00B050"/>
          <w:lang w:val="zh-CN" w:eastAsia="zh-CN"/>
        </w:rPr>
        <w:t>全</w:t>
      </w:r>
      <w:r w:rsidR="00612F3B" w:rsidRPr="001F4D0C">
        <w:rPr>
          <w:rStyle w:val="SourceEmphasis"/>
          <w:rFonts w:hint="eastAsia"/>
          <w:color w:val="00B050"/>
          <w:lang w:val="zh-CN" w:eastAsia="zh-CN"/>
        </w:rPr>
        <w:t>程</w:t>
      </w:r>
      <w:r w:rsidRPr="001F4D0C">
        <w:rPr>
          <w:rStyle w:val="SourceEmphasis"/>
          <w:color w:val="00B050"/>
          <w:lang w:val="zh-CN" w:eastAsia="zh-CN"/>
        </w:rPr>
        <w:t>跟随在右侧</w:t>
      </w:r>
      <w:r>
        <w:rPr>
          <w:rStyle w:val="SourceEmphasis"/>
          <w:color w:val="20252B"/>
          <w:lang w:val="zh-CN" w:eastAsia="zh-CN"/>
        </w:rPr>
        <w:t>，负责随时解释</w:t>
      </w:r>
    </w:p>
    <w:p w14:paraId="36A680C5" w14:textId="6FA71FD8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查看表格，</w:t>
      </w:r>
      <w:r w:rsidRPr="00C95246">
        <w:rPr>
          <w:color w:val="D9D9D9" w:themeColor="background1" w:themeShade="D9"/>
          <w:lang w:val="zh-CN" w:eastAsia="zh-CN"/>
        </w:rPr>
        <w:t>看到这里的表格的</w:t>
      </w:r>
      <w:r w:rsidRPr="00C95246">
        <w:rPr>
          <w:b/>
          <w:bCs/>
          <w:color w:val="D9D9D9" w:themeColor="background1" w:themeShade="D9"/>
          <w:lang w:val="zh-CN" w:eastAsia="zh-CN"/>
        </w:rPr>
        <w:t>价格</w:t>
      </w:r>
      <w:r w:rsidRPr="00C95246">
        <w:rPr>
          <w:color w:val="D9D9D9" w:themeColor="background1" w:themeShade="D9"/>
          <w:lang w:val="zh-CN" w:eastAsia="zh-CN"/>
        </w:rPr>
        <w:t>和</w:t>
      </w:r>
      <w:r w:rsidRPr="00C95246">
        <w:rPr>
          <w:b/>
          <w:bCs/>
          <w:color w:val="D9D9D9" w:themeColor="background1" w:themeShade="D9"/>
          <w:lang w:val="zh-CN" w:eastAsia="zh-CN"/>
        </w:rPr>
        <w:t>系数</w:t>
      </w:r>
      <w:r w:rsidRPr="00C95246">
        <w:rPr>
          <w:color w:val="D9D9D9" w:themeColor="background1" w:themeShade="D9"/>
          <w:lang w:val="zh-CN" w:eastAsia="zh-CN"/>
        </w:rPr>
        <w:t>是没有填写的</w:t>
      </w:r>
      <w:r>
        <w:rPr>
          <w:lang w:val="zh-CN" w:eastAsia="zh-CN"/>
        </w:rPr>
        <w:t>，现在我们选一个单元格进行</w:t>
      </w:r>
      <w:r>
        <w:rPr>
          <w:lang w:val="zh-CN" w:eastAsia="zh-CN"/>
        </w:rPr>
        <w:t>AI</w:t>
      </w:r>
      <w:r w:rsidR="0039195D">
        <w:rPr>
          <w:rFonts w:hint="eastAsia"/>
          <w:lang w:val="zh-CN" w:eastAsia="zh-CN"/>
        </w:rPr>
        <w:t>自动填价</w:t>
      </w:r>
      <w:r>
        <w:rPr>
          <w:lang w:val="zh-CN" w:eastAsia="zh-CN"/>
        </w:rPr>
        <w:t>。</w:t>
      </w:r>
    </w:p>
    <w:p w14:paraId="2CA6E254" w14:textId="23072F72" w:rsidR="00767211" w:rsidRDefault="00C95246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进入</w:t>
      </w:r>
      <w:r w:rsidR="00000000">
        <w:rPr>
          <w:lang w:val="zh-CN" w:eastAsia="zh-CN"/>
        </w:rPr>
        <w:t>AI</w:t>
      </w:r>
      <w:r w:rsidR="00000000">
        <w:rPr>
          <w:lang w:val="zh-CN" w:eastAsia="zh-CN"/>
        </w:rPr>
        <w:t>填价窗口，</w:t>
      </w:r>
      <w:r w:rsidR="0039195D">
        <w:rPr>
          <w:rFonts w:hint="eastAsia"/>
          <w:lang w:val="zh-CN" w:eastAsia="zh-CN"/>
        </w:rPr>
        <w:t>系统</w:t>
      </w:r>
      <w:r w:rsidR="00495164" w:rsidRPr="00495164">
        <w:rPr>
          <w:rStyle w:val="SourceEmphasis"/>
          <w:color w:val="00B050"/>
          <w:lang w:val="zh-CN" w:eastAsia="zh-CN"/>
        </w:rPr>
        <w:t>自动查找</w:t>
      </w:r>
      <w:r w:rsidR="00495164">
        <w:rPr>
          <w:rStyle w:val="SourceEmphasis"/>
          <w:rFonts w:hint="eastAsia"/>
          <w:color w:val="00B050"/>
          <w:lang w:val="zh-CN" w:eastAsia="zh-CN"/>
        </w:rPr>
        <w:t>数据库</w:t>
      </w:r>
      <w:r w:rsidR="00495164" w:rsidRPr="00495164">
        <w:rPr>
          <w:rStyle w:val="SourceEmphasis"/>
          <w:color w:val="00B050"/>
          <w:lang w:val="zh-CN" w:eastAsia="zh-CN"/>
        </w:rPr>
        <w:t>价格</w:t>
      </w:r>
      <w:r w:rsidR="00646174">
        <w:rPr>
          <w:rStyle w:val="SourceEmphasis"/>
          <w:rFonts w:hint="eastAsia"/>
          <w:color w:val="00B050"/>
          <w:lang w:val="zh-CN" w:eastAsia="zh-CN"/>
        </w:rPr>
        <w:t>信息</w:t>
      </w:r>
      <w:r w:rsidR="00000000">
        <w:rPr>
          <w:rStyle w:val="SourceEmphasis"/>
          <w:color w:val="20252B"/>
          <w:lang w:val="zh-CN" w:eastAsia="zh-CN"/>
        </w:rPr>
        <w:t>，</w:t>
      </w:r>
      <w:r w:rsidR="00000000" w:rsidRPr="00C749CF">
        <w:rPr>
          <w:rStyle w:val="SourceEmphasis"/>
          <w:color w:val="00B050"/>
          <w:lang w:val="zh-CN" w:eastAsia="zh-CN"/>
        </w:rPr>
        <w:t>结合算法，按照匹配度排序</w:t>
      </w:r>
      <w:r w:rsidR="009E0F2D">
        <w:rPr>
          <w:rStyle w:val="SourceEmphasis"/>
          <w:rFonts w:hint="eastAsia"/>
          <w:color w:val="00B050"/>
          <w:lang w:val="zh-CN" w:eastAsia="zh-CN"/>
        </w:rPr>
        <w:t>给出候选</w:t>
      </w:r>
      <w:r w:rsidR="00000000" w:rsidRPr="00C749CF">
        <w:rPr>
          <w:color w:val="00B050"/>
          <w:lang w:val="zh-CN" w:eastAsia="zh-CN"/>
        </w:rPr>
        <w:t>。</w:t>
      </w:r>
    </w:p>
    <w:p w14:paraId="19458569" w14:textId="3F9E35DA" w:rsidR="00767211" w:rsidRDefault="00000000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lang w:val="zh-CN" w:eastAsia="zh-CN"/>
        </w:rPr>
        <w:t>同时呢，</w:t>
      </w:r>
      <w:r>
        <w:rPr>
          <w:rStyle w:val="SourceEmphasis"/>
          <w:color w:val="20252B"/>
          <w:lang w:val="zh-CN" w:eastAsia="zh-CN"/>
        </w:rPr>
        <w:t>还可以借助大模型</w:t>
      </w:r>
      <w:r w:rsidR="002D5B37">
        <w:rPr>
          <w:rStyle w:val="SourceEmphasis"/>
          <w:rFonts w:hint="eastAsia"/>
          <w:color w:val="20252B"/>
          <w:lang w:val="zh-CN" w:eastAsia="zh-CN"/>
        </w:rPr>
        <w:t xml:space="preserve"> </w:t>
      </w:r>
      <w:r w:rsidR="002D5B37" w:rsidRPr="002D5B37">
        <w:rPr>
          <w:rStyle w:val="SourceEmphasis"/>
          <w:color w:val="00B050"/>
          <w:lang w:val="zh-CN" w:eastAsia="zh-CN"/>
        </w:rPr>
        <w:t>帮助解释候选依据和差异</w:t>
      </w:r>
      <w:r w:rsidR="00FA376C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（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这里目前接入的是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deepseek</w:t>
      </w:r>
      <w:r w:rsidR="00EE3F52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大模型，随时可改</w:t>
      </w:r>
      <w:r w:rsidR="00FA376C" w:rsidRPr="00C95246">
        <w:rPr>
          <w:rStyle w:val="SourceEmphasis"/>
          <w:rFonts w:hint="eastAsia"/>
          <w:color w:val="D9D9D9" w:themeColor="background1" w:themeShade="D9"/>
          <w:lang w:val="zh-CN" w:eastAsia="zh-CN"/>
        </w:rPr>
        <w:t>）</w:t>
      </w:r>
      <w:r w:rsidRPr="00C95246">
        <w:rPr>
          <w:color w:val="D9D9D9" w:themeColor="background1" w:themeShade="D9"/>
          <w:lang w:val="zh-CN" w:eastAsia="zh-CN"/>
        </w:rPr>
        <w:t>。</w:t>
      </w:r>
      <w:r w:rsidR="00B92712" w:rsidRPr="00B92712">
        <w:rPr>
          <w:rFonts w:hint="eastAsia"/>
          <w:b/>
          <w:bCs/>
          <w:color w:val="00B050"/>
          <w:lang w:val="zh-CN" w:eastAsia="zh-CN"/>
        </w:rPr>
        <w:t>我们选取价格</w:t>
      </w:r>
      <w:r w:rsidR="00B92712">
        <w:rPr>
          <w:rFonts w:hint="eastAsia"/>
          <w:b/>
          <w:bCs/>
          <w:color w:val="00B050"/>
          <w:lang w:val="zh-CN" w:eastAsia="zh-CN"/>
        </w:rPr>
        <w:t>、填入</w:t>
      </w:r>
      <w:r w:rsidR="00B92712">
        <w:rPr>
          <w:rFonts w:hint="eastAsia"/>
          <w:color w:val="D9D9D9" w:themeColor="background1" w:themeShade="D9"/>
          <w:lang w:val="zh-CN" w:eastAsia="zh-CN"/>
        </w:rPr>
        <w:t>。</w:t>
      </w:r>
    </w:p>
    <w:p w14:paraId="1BF459FF" w14:textId="5C12ACF6" w:rsidR="00767211" w:rsidRDefault="00536470" w:rsidP="00536470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【</w:t>
      </w:r>
      <w:r w:rsidRPr="00451666">
        <w:rPr>
          <w:color w:val="7030A0"/>
          <w:lang w:val="zh-CN" w:eastAsia="zh-CN"/>
        </w:rPr>
        <w:t>在右侧小智算窗口点击批量匹配</w:t>
      </w:r>
      <w:r>
        <w:rPr>
          <w:rFonts w:hint="eastAsia"/>
          <w:lang w:val="zh-CN" w:eastAsia="zh-CN"/>
        </w:rPr>
        <w:t>】</w:t>
      </w:r>
      <w:r w:rsidR="00ED2B9B">
        <w:rPr>
          <w:rFonts w:hint="eastAsia"/>
          <w:lang w:val="zh-CN" w:eastAsia="zh-CN"/>
        </w:rPr>
        <w:t>当然，</w:t>
      </w:r>
      <w:r w:rsidRPr="00536470">
        <w:rPr>
          <w:lang w:val="zh-CN" w:eastAsia="zh-CN"/>
        </w:rPr>
        <w:t>可以</w:t>
      </w:r>
      <w:r w:rsidRPr="00C749CF">
        <w:rPr>
          <w:b/>
          <w:bCs/>
          <w:color w:val="00B050"/>
          <w:lang w:val="zh-CN" w:eastAsia="zh-CN"/>
        </w:rPr>
        <w:t>点击批量匹配</w:t>
      </w:r>
      <w:r w:rsidRPr="00536470">
        <w:rPr>
          <w:lang w:val="zh-CN" w:eastAsia="zh-CN"/>
        </w:rPr>
        <w:t>，完成对表格</w:t>
      </w:r>
      <w:r w:rsidRPr="00C749CF">
        <w:rPr>
          <w:b/>
          <w:bCs/>
          <w:color w:val="00B050"/>
          <w:lang w:val="zh-CN" w:eastAsia="zh-CN"/>
        </w:rPr>
        <w:t>全部数字的全自动批量匹配</w:t>
      </w:r>
      <w:r w:rsidRPr="00536470">
        <w:rPr>
          <w:lang w:val="zh-CN" w:eastAsia="zh-CN"/>
        </w:rPr>
        <w:t>，并</w:t>
      </w:r>
      <w:r w:rsidRPr="00C749CF">
        <w:rPr>
          <w:b/>
          <w:bCs/>
          <w:color w:val="00B050"/>
          <w:lang w:val="zh-CN" w:eastAsia="zh-CN"/>
        </w:rPr>
        <w:t>留下记录备查</w:t>
      </w:r>
      <w:r w:rsidRPr="00536470">
        <w:rPr>
          <w:lang w:val="zh-CN" w:eastAsia="zh-CN"/>
        </w:rPr>
        <w:t>。</w:t>
      </w:r>
    </w:p>
    <w:p w14:paraId="082D59A4" w14:textId="5303AA4E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稍等</w:t>
      </w:r>
      <w:r w:rsidR="008F123F">
        <w:rPr>
          <w:lang w:val="zh-CN" w:eastAsia="zh-CN"/>
        </w:rPr>
        <w:t>…</w:t>
      </w:r>
      <w:r w:rsidR="003E62C9">
        <w:rPr>
          <w:rFonts w:hint="eastAsia"/>
          <w:lang w:val="zh-CN" w:eastAsia="zh-CN"/>
        </w:rPr>
        <w:t>匹配完成，</w:t>
      </w:r>
      <w:r>
        <w:rPr>
          <w:lang w:val="zh-CN" w:eastAsia="zh-CN"/>
        </w:rPr>
        <w:t>智算助手</w:t>
      </w:r>
      <w:r w:rsidR="003E62C9">
        <w:rPr>
          <w:rFonts w:hint="eastAsia"/>
          <w:lang w:val="zh-CN" w:eastAsia="zh-CN"/>
        </w:rPr>
        <w:t>同时</w:t>
      </w:r>
      <w:r w:rsidRPr="003E62C9">
        <w:rPr>
          <w:b/>
          <w:bCs/>
          <w:color w:val="00B050"/>
          <w:lang w:val="zh-CN" w:eastAsia="zh-CN"/>
        </w:rPr>
        <w:t>生成了可视化图表</w:t>
      </w:r>
      <w:r>
        <w:rPr>
          <w:lang w:val="zh-CN" w:eastAsia="zh-CN"/>
        </w:rPr>
        <w:t>。</w:t>
      </w:r>
    </w:p>
    <w:p w14:paraId="4ED49F6D" w14:textId="0CDF73A8" w:rsidR="00767211" w:rsidRPr="001504C3" w:rsidRDefault="00744D99" w:rsidP="00744D99">
      <w:pPr>
        <w:spacing w:after="0" w:line="288" w:lineRule="auto"/>
        <w:ind w:firstLineChars="100" w:firstLine="220"/>
        <w:rPr>
          <w:b/>
          <w:bCs/>
          <w:lang w:val="zh-CN" w:eastAsia="zh-CN"/>
        </w:rPr>
      </w:pPr>
      <w:r w:rsidRPr="001504C3">
        <w:rPr>
          <w:rFonts w:hint="eastAsia"/>
          <w:b/>
          <w:bCs/>
          <w:lang w:val="zh-CN" w:eastAsia="zh-CN"/>
        </w:rPr>
        <w:t>【</w:t>
      </w:r>
      <w:r w:rsidRPr="001504C3">
        <w:rPr>
          <w:b/>
          <w:bCs/>
          <w:color w:val="7030A0"/>
          <w:lang w:val="zh-CN" w:eastAsia="zh-CN"/>
        </w:rPr>
        <w:t>切换到大智算窗口，展示图表</w:t>
      </w:r>
      <w:r w:rsidRPr="001504C3">
        <w:rPr>
          <w:rFonts w:hint="eastAsia"/>
          <w:b/>
          <w:bCs/>
          <w:lang w:val="zh-CN" w:eastAsia="zh-CN"/>
        </w:rPr>
        <w:t>】</w:t>
      </w:r>
    </w:p>
    <w:p w14:paraId="273FD93E" w14:textId="77777777" w:rsidR="00744D99" w:rsidRDefault="00744D99" w:rsidP="00744D99">
      <w:pPr>
        <w:spacing w:after="0" w:line="288" w:lineRule="auto"/>
        <w:ind w:firstLineChars="100" w:firstLine="220"/>
        <w:rPr>
          <w:lang w:val="zh-CN" w:eastAsia="zh-CN"/>
        </w:rPr>
      </w:pPr>
    </w:p>
    <w:p w14:paraId="3A7568F5" w14:textId="77777777" w:rsidR="00952B8D" w:rsidRDefault="00952B8D" w:rsidP="00744D99">
      <w:pPr>
        <w:spacing w:after="0" w:line="288" w:lineRule="auto"/>
        <w:ind w:firstLineChars="100" w:firstLine="220"/>
        <w:rPr>
          <w:lang w:val="zh-CN" w:eastAsia="zh-CN"/>
        </w:rPr>
      </w:pPr>
    </w:p>
    <w:p w14:paraId="11D83B91" w14:textId="2F71E505" w:rsidR="005728B5" w:rsidRPr="009E4C5E" w:rsidRDefault="005728B5" w:rsidP="00744D99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4DF4F0F0" w14:textId="0657BA4F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预警与风险识别</w:t>
      </w:r>
    </w:p>
    <w:p w14:paraId="48CC06F2" w14:textId="79D3FFE0" w:rsidR="00767211" w:rsidRPr="00CE193B" w:rsidRDefault="00000000" w:rsidP="00362934">
      <w:pPr>
        <w:spacing w:after="0" w:line="288" w:lineRule="auto"/>
        <w:ind w:firstLineChars="100" w:firstLine="220"/>
        <w:rPr>
          <w:b/>
          <w:bCs/>
          <w:color w:val="00B050"/>
          <w:lang w:eastAsia="zh-CN"/>
        </w:rPr>
      </w:pPr>
      <w:r w:rsidRPr="00CE193B">
        <w:rPr>
          <w:b/>
          <w:bCs/>
          <w:color w:val="00B050"/>
          <w:lang w:val="zh-CN" w:eastAsia="zh-CN"/>
        </w:rPr>
        <w:t>有答案还不够，还需要把风险送到用户面前。</w:t>
      </w:r>
    </w:p>
    <w:p w14:paraId="3C7FC40A" w14:textId="77777777" w:rsidR="003D6462" w:rsidRDefault="00000000" w:rsidP="003D6462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这里点击风险预警</w:t>
      </w:r>
    </w:p>
    <w:p w14:paraId="544878C1" w14:textId="069302CE" w:rsidR="00767211" w:rsidRDefault="003D6462" w:rsidP="003D6462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我们</w:t>
      </w:r>
      <w:r w:rsidR="00CE193B">
        <w:rPr>
          <w:rFonts w:hint="eastAsia"/>
          <w:lang w:val="zh-CN" w:eastAsia="zh-CN"/>
        </w:rPr>
        <w:t>精选了</w:t>
      </w:r>
      <w:r w:rsidR="00CE193B" w:rsidRPr="007820FF">
        <w:rPr>
          <w:b/>
          <w:bCs/>
          <w:color w:val="00B050"/>
          <w:lang w:val="zh-CN" w:eastAsia="zh-CN"/>
        </w:rPr>
        <w:t>20</w:t>
      </w:r>
      <w:r w:rsidR="00CE193B" w:rsidRPr="007820FF">
        <w:rPr>
          <w:b/>
          <w:bCs/>
          <w:color w:val="00B050"/>
          <w:lang w:val="zh-CN" w:eastAsia="zh-CN"/>
        </w:rPr>
        <w:t>个历史项目的数据</w:t>
      </w:r>
      <w:r w:rsidR="00CE193B" w:rsidRPr="00CE193B">
        <w:rPr>
          <w:lang w:val="zh-CN" w:eastAsia="zh-CN"/>
        </w:rPr>
        <w:t>，</w:t>
      </w:r>
      <w:r w:rsidR="00CE193B" w:rsidRPr="007820FF">
        <w:rPr>
          <w:color w:val="00B050"/>
          <w:lang w:val="zh-CN" w:eastAsia="zh-CN"/>
        </w:rPr>
        <w:t>整理成经验池</w:t>
      </w:r>
      <w:r w:rsidR="00CE193B" w:rsidRPr="00CE193B">
        <w:rPr>
          <w:lang w:val="zh-CN" w:eastAsia="zh-CN"/>
        </w:rPr>
        <w:t>，用来比较</w:t>
      </w:r>
      <w:r w:rsidR="00CE193B" w:rsidRPr="00396BF4">
        <w:rPr>
          <w:b/>
          <w:bCs/>
          <w:color w:val="00B050"/>
          <w:lang w:val="zh-CN" w:eastAsia="zh-CN"/>
        </w:rPr>
        <w:t>当前数据</w:t>
      </w:r>
      <w:r w:rsidR="00CE193B" w:rsidRPr="00CE193B">
        <w:rPr>
          <w:lang w:val="zh-CN" w:eastAsia="zh-CN"/>
        </w:rPr>
        <w:t>与</w:t>
      </w:r>
      <w:r w:rsidR="00CE193B" w:rsidRPr="00396BF4">
        <w:rPr>
          <w:b/>
          <w:bCs/>
          <w:color w:val="00B050"/>
          <w:lang w:val="zh-CN" w:eastAsia="zh-CN"/>
        </w:rPr>
        <w:t>历史同类数据</w:t>
      </w:r>
      <w:r w:rsidR="00CE193B" w:rsidRPr="00CE193B">
        <w:rPr>
          <w:lang w:val="zh-CN" w:eastAsia="zh-CN"/>
        </w:rPr>
        <w:t>的</w:t>
      </w:r>
      <w:r w:rsidR="00CE193B" w:rsidRPr="0094158C">
        <w:rPr>
          <w:b/>
          <w:bCs/>
          <w:color w:val="00B050"/>
          <w:lang w:val="zh-CN" w:eastAsia="zh-CN"/>
        </w:rPr>
        <w:t>偏离程度</w:t>
      </w:r>
      <w:r>
        <w:rPr>
          <w:lang w:val="zh-CN" w:eastAsia="zh-CN"/>
        </w:rPr>
        <w:t>，</w:t>
      </w:r>
      <w:r w:rsidR="00396BF4" w:rsidRPr="0094158C">
        <w:rPr>
          <w:rFonts w:hint="eastAsia"/>
          <w:b/>
          <w:bCs/>
          <w:color w:val="00B050"/>
          <w:lang w:val="zh-CN" w:eastAsia="zh-CN"/>
        </w:rPr>
        <w:t>提前</w:t>
      </w:r>
      <w:r w:rsidRPr="0094158C">
        <w:rPr>
          <w:b/>
          <w:bCs/>
          <w:color w:val="00B050"/>
          <w:lang w:val="zh-CN" w:eastAsia="zh-CN"/>
        </w:rPr>
        <w:t>给出风险提示</w:t>
      </w:r>
      <w:r>
        <w:rPr>
          <w:lang w:val="zh-CN" w:eastAsia="zh-CN"/>
        </w:rPr>
        <w:t>。</w:t>
      </w:r>
    </w:p>
    <w:p w14:paraId="7B4D6C8F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这里看到识别到</w:t>
      </w:r>
      <w:r>
        <w:rPr>
          <w:lang w:val="zh-CN" w:eastAsia="zh-CN"/>
        </w:rPr>
        <w:t>2</w:t>
      </w:r>
      <w:r>
        <w:rPr>
          <w:lang w:val="zh-CN" w:eastAsia="zh-CN"/>
        </w:rPr>
        <w:t>项风险。</w:t>
      </w:r>
    </w:p>
    <w:p w14:paraId="209F1E35" w14:textId="4FAD40C8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这一项是我</w:t>
      </w:r>
      <w:r>
        <w:rPr>
          <w:rStyle w:val="SourceEmphasis"/>
          <w:color w:val="20252B"/>
          <w:lang w:val="zh-CN" w:eastAsia="zh-CN"/>
        </w:rPr>
        <w:t>故意埋一个错误</w:t>
      </w:r>
      <w:r>
        <w:rPr>
          <w:lang w:val="zh-CN" w:eastAsia="zh-CN"/>
        </w:rPr>
        <w:t>。写错</w:t>
      </w:r>
      <w:r>
        <w:rPr>
          <w:lang w:val="zh-CN" w:eastAsia="zh-CN"/>
        </w:rPr>
        <w:t>2</w:t>
      </w:r>
      <w:r>
        <w:rPr>
          <w:lang w:val="zh-CN" w:eastAsia="zh-CN"/>
        </w:rPr>
        <w:t>位小数点，检测到它比经验值偏离了大概几十倍，为红色预警。</w:t>
      </w:r>
    </w:p>
    <w:p w14:paraId="1356A8C7" w14:textId="77777777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这一项偏离较小，为黄色预警。</w:t>
      </w:r>
    </w:p>
    <w:p w14:paraId="4FF53343" w14:textId="64C86394" w:rsidR="009D1217" w:rsidRDefault="009D1217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打开预警窗口，可以看到每一项预警的详细情况</w:t>
      </w:r>
      <w:r w:rsidR="00010498">
        <w:rPr>
          <w:rFonts w:hint="eastAsia"/>
          <w:lang w:val="zh-CN" w:eastAsia="zh-CN"/>
        </w:rPr>
        <w:t>（偏离程度，波动范围）</w:t>
      </w:r>
    </w:p>
    <w:p w14:paraId="3A8E27D3" w14:textId="77777777" w:rsidR="00674BF8" w:rsidRDefault="00674BF8" w:rsidP="00362934">
      <w:pPr>
        <w:spacing w:after="0" w:line="288" w:lineRule="auto"/>
        <w:ind w:firstLineChars="100" w:firstLine="220"/>
        <w:rPr>
          <w:lang w:eastAsia="zh-CN"/>
        </w:rPr>
      </w:pPr>
    </w:p>
    <w:p w14:paraId="021FFD27" w14:textId="203F6642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1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50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E95A5BE" w14:textId="6CD8DCFF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风险报告</w:t>
      </w:r>
      <w:r>
        <w:rPr>
          <w:rFonts w:ascii="Calibri" w:eastAsia="微软雅黑" w:hAnsi="Calibri"/>
          <w:color w:val="0F6B78"/>
          <w:sz w:val="24"/>
          <w:lang w:val="zh-CN"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和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word +excel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1379B55B" w14:textId="77777777" w:rsidR="00694878" w:rsidRDefault="005F6409" w:rsidP="00362934">
      <w:pPr>
        <w:spacing w:after="0" w:line="288" w:lineRule="auto"/>
        <w:ind w:firstLineChars="100" w:firstLine="220"/>
        <w:rPr>
          <w:lang w:val="zh-CN" w:eastAsia="zh-CN"/>
        </w:rPr>
      </w:pPr>
      <w:r w:rsidRPr="005F6409">
        <w:rPr>
          <w:rFonts w:hint="eastAsia"/>
          <w:b/>
          <w:bCs/>
          <w:color w:val="00B050"/>
          <w:lang w:val="zh-CN" w:eastAsia="zh-CN"/>
        </w:rPr>
        <w:t>下面是</w:t>
      </w:r>
      <w:r w:rsidR="00F85347" w:rsidRPr="005F6409">
        <w:rPr>
          <w:rFonts w:hint="eastAsia"/>
          <w:b/>
          <w:bCs/>
          <w:color w:val="00B050"/>
          <w:lang w:val="zh-CN" w:eastAsia="zh-CN"/>
        </w:rPr>
        <w:t>报告生成模块</w:t>
      </w:r>
      <w:r w:rsidR="00F85347">
        <w:rPr>
          <w:rFonts w:hint="eastAsia"/>
          <w:lang w:val="zh-CN" w:eastAsia="zh-CN"/>
        </w:rPr>
        <w:t>，</w:t>
      </w:r>
    </w:p>
    <w:p w14:paraId="4E0466DA" w14:textId="5358DF41" w:rsidR="00767211" w:rsidRDefault="00694878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rFonts w:hint="eastAsia"/>
          <w:lang w:val="zh-CN" w:eastAsia="zh-CN"/>
        </w:rPr>
        <w:t>系统</w:t>
      </w:r>
      <w:r w:rsidR="00F85347">
        <w:rPr>
          <w:lang w:val="zh-CN" w:eastAsia="zh-CN"/>
        </w:rPr>
        <w:t>根据当前的</w:t>
      </w:r>
      <w:r w:rsidR="00F85347" w:rsidRPr="009F593B">
        <w:rPr>
          <w:b/>
          <w:bCs/>
          <w:color w:val="00B050"/>
          <w:lang w:val="zh-CN" w:eastAsia="zh-CN"/>
        </w:rPr>
        <w:t>匹配和风险识别情况</w:t>
      </w:r>
      <w:r w:rsidR="00301E89">
        <w:rPr>
          <w:rFonts w:hint="eastAsia"/>
          <w:lang w:val="zh-CN" w:eastAsia="zh-CN"/>
        </w:rPr>
        <w:t>，</w:t>
      </w:r>
      <w:r w:rsidR="00301E89" w:rsidRPr="009F593B">
        <w:rPr>
          <w:rFonts w:hint="eastAsia"/>
          <w:b/>
          <w:bCs/>
          <w:lang w:val="zh-CN" w:eastAsia="zh-CN"/>
        </w:rPr>
        <w:t>调用大模型</w:t>
      </w:r>
      <w:r w:rsidR="00301E89">
        <w:rPr>
          <w:rFonts w:hint="eastAsia"/>
          <w:lang w:val="zh-CN" w:eastAsia="zh-CN"/>
        </w:rPr>
        <w:t>，</w:t>
      </w:r>
      <w:r w:rsidR="00F85347">
        <w:rPr>
          <w:lang w:val="zh-CN" w:eastAsia="zh-CN"/>
        </w:rPr>
        <w:t>可以输出</w:t>
      </w:r>
      <w:r w:rsidR="00B66E14">
        <w:rPr>
          <w:rFonts w:hint="eastAsia"/>
          <w:lang w:val="zh-CN" w:eastAsia="zh-CN"/>
        </w:rPr>
        <w:t>文字</w:t>
      </w:r>
      <w:r w:rsidR="00F85347">
        <w:rPr>
          <w:lang w:val="zh-CN" w:eastAsia="zh-CN"/>
        </w:rPr>
        <w:t>报告</w:t>
      </w:r>
      <w:r w:rsidR="00B66E14">
        <w:rPr>
          <w:rFonts w:hint="eastAsia"/>
          <w:lang w:val="zh-CN" w:eastAsia="zh-CN"/>
        </w:rPr>
        <w:t>和最终表格</w:t>
      </w:r>
      <w:r w:rsidR="00F85347">
        <w:rPr>
          <w:lang w:val="zh-CN" w:eastAsia="zh-CN"/>
        </w:rPr>
        <w:t>。</w:t>
      </w:r>
    </w:p>
    <w:p w14:paraId="32579699" w14:textId="29E78C1E" w:rsidR="001A086B" w:rsidRDefault="001A086B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  <w:r>
        <w:rPr>
          <w:rFonts w:hint="eastAsia"/>
          <w:lang w:val="zh-CN" w:eastAsia="zh-CN"/>
        </w:rPr>
        <w:t>这是报告预览。</w:t>
      </w:r>
    </w:p>
    <w:p w14:paraId="0266DF67" w14:textId="693F10CB" w:rsidR="00391317" w:rsidRDefault="00391317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W</w:t>
      </w:r>
      <w:r>
        <w:rPr>
          <w:rFonts w:hint="eastAsia"/>
          <w:lang w:val="zh-CN" w:eastAsia="zh-CN"/>
        </w:rPr>
        <w:t>ord</w:t>
      </w:r>
      <w:r>
        <w:rPr>
          <w:rFonts w:hint="eastAsia"/>
          <w:lang w:val="zh-CN" w:eastAsia="zh-CN"/>
        </w:rPr>
        <w:t>报告可下载</w:t>
      </w:r>
      <w:r w:rsidR="00010498">
        <w:rPr>
          <w:rFonts w:hint="eastAsia"/>
          <w:lang w:val="zh-CN" w:eastAsia="zh-CN"/>
        </w:rPr>
        <w:t>【</w:t>
      </w:r>
      <w:r>
        <w:rPr>
          <w:rFonts w:hint="eastAsia"/>
          <w:lang w:val="zh-CN" w:eastAsia="zh-CN"/>
        </w:rPr>
        <w:t>下载</w:t>
      </w:r>
      <w:r w:rsidR="00010498">
        <w:rPr>
          <w:rFonts w:hint="eastAsia"/>
          <w:lang w:val="zh-CN" w:eastAsia="zh-CN"/>
        </w:rPr>
        <w:t>】</w:t>
      </w:r>
      <w:r>
        <w:rPr>
          <w:rFonts w:hint="eastAsia"/>
          <w:lang w:val="zh-CN" w:eastAsia="zh-CN"/>
        </w:rPr>
        <w:t>。</w:t>
      </w:r>
    </w:p>
    <w:p w14:paraId="2DA5322A" w14:textId="76944B1C" w:rsidR="000C7475" w:rsidRDefault="000C7475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W</w:t>
      </w:r>
      <w:r>
        <w:rPr>
          <w:rFonts w:hint="eastAsia"/>
          <w:lang w:val="zh-CN" w:eastAsia="zh-CN"/>
        </w:rPr>
        <w:t>ord</w:t>
      </w:r>
      <w:r>
        <w:rPr>
          <w:rFonts w:hint="eastAsia"/>
          <w:lang w:val="zh-CN" w:eastAsia="zh-CN"/>
        </w:rPr>
        <w:t>报告格式、内容正确。</w:t>
      </w:r>
      <w:r w:rsidR="00706B49" w:rsidRPr="00706B49">
        <w:rPr>
          <w:rFonts w:hint="eastAsia"/>
          <w:b/>
          <w:bCs/>
          <w:color w:val="C0504D" w:themeColor="accent2"/>
          <w:lang w:val="zh-CN" w:eastAsia="zh-CN"/>
        </w:rPr>
        <w:t>【不打开】</w:t>
      </w:r>
    </w:p>
    <w:p w14:paraId="2F6660BE" w14:textId="3C769522" w:rsidR="00391317" w:rsidRDefault="00391317" w:rsidP="00391317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E</w:t>
      </w:r>
      <w:r>
        <w:rPr>
          <w:rFonts w:hint="eastAsia"/>
          <w:lang w:val="zh-CN" w:eastAsia="zh-CN"/>
        </w:rPr>
        <w:t>xcel</w:t>
      </w:r>
      <w:r>
        <w:rPr>
          <w:rFonts w:hint="eastAsia"/>
          <w:lang w:val="zh-CN" w:eastAsia="zh-CN"/>
        </w:rPr>
        <w:t>表格可下载</w:t>
      </w:r>
      <w:r w:rsidR="00010498">
        <w:rPr>
          <w:rFonts w:hint="eastAsia"/>
          <w:lang w:val="zh-CN" w:eastAsia="zh-CN"/>
        </w:rPr>
        <w:t>【</w:t>
      </w:r>
      <w:r>
        <w:rPr>
          <w:rFonts w:hint="eastAsia"/>
          <w:lang w:val="zh-CN" w:eastAsia="zh-CN"/>
        </w:rPr>
        <w:t>下载</w:t>
      </w:r>
      <w:r w:rsidR="00010498">
        <w:rPr>
          <w:rFonts w:hint="eastAsia"/>
          <w:lang w:val="zh-CN" w:eastAsia="zh-CN"/>
        </w:rPr>
        <w:t>】</w:t>
      </w:r>
      <w:r>
        <w:rPr>
          <w:rFonts w:hint="eastAsia"/>
          <w:lang w:val="zh-CN" w:eastAsia="zh-CN"/>
        </w:rPr>
        <w:t>。</w:t>
      </w:r>
    </w:p>
    <w:p w14:paraId="22BBE3AC" w14:textId="7891CEFE" w:rsidR="00000C5B" w:rsidRDefault="00000000" w:rsidP="00362934">
      <w:pPr>
        <w:spacing w:after="0" w:line="288" w:lineRule="auto"/>
        <w:ind w:firstLineChars="100" w:firstLine="220"/>
        <w:rPr>
          <w:rFonts w:hint="eastAsia"/>
          <w:lang w:val="zh-CN" w:eastAsia="zh-CN"/>
        </w:rPr>
      </w:pPr>
      <w:r>
        <w:rPr>
          <w:lang w:val="zh-CN" w:eastAsia="zh-CN"/>
        </w:rPr>
        <w:t>可以看到，</w:t>
      </w:r>
      <w:r w:rsidR="00B43C6D">
        <w:rPr>
          <w:rFonts w:hint="eastAsia"/>
          <w:lang w:val="zh-CN" w:eastAsia="zh-CN"/>
        </w:rPr>
        <w:t>表格</w:t>
      </w:r>
      <w:r w:rsidR="00000C5B" w:rsidRPr="00000C5B">
        <w:rPr>
          <w:lang w:val="zh-CN" w:eastAsia="zh-CN"/>
        </w:rPr>
        <w:t>里会带上</w:t>
      </w:r>
      <w:r w:rsidR="00000C5B" w:rsidRPr="00000C5B">
        <w:rPr>
          <w:b/>
          <w:bCs/>
          <w:color w:val="00B050"/>
          <w:lang w:val="zh-CN" w:eastAsia="zh-CN"/>
        </w:rPr>
        <w:t>自动填写</w:t>
      </w:r>
      <w:r w:rsidR="00000C5B">
        <w:rPr>
          <w:rFonts w:hint="eastAsia"/>
          <w:b/>
          <w:bCs/>
          <w:color w:val="00B050"/>
          <w:lang w:val="zh-CN" w:eastAsia="zh-CN"/>
        </w:rPr>
        <w:t>的</w:t>
      </w:r>
      <w:r w:rsidR="00000C5B" w:rsidRPr="00000C5B">
        <w:rPr>
          <w:b/>
          <w:bCs/>
          <w:color w:val="00B050"/>
          <w:lang w:val="zh-CN" w:eastAsia="zh-CN"/>
        </w:rPr>
        <w:t>结果</w:t>
      </w:r>
      <w:r w:rsidR="00000C5B" w:rsidRPr="00000C5B">
        <w:rPr>
          <w:lang w:val="zh-CN" w:eastAsia="zh-CN"/>
        </w:rPr>
        <w:t>、</w:t>
      </w:r>
      <w:r w:rsidR="00000C5B" w:rsidRPr="00000C5B">
        <w:rPr>
          <w:b/>
          <w:bCs/>
          <w:color w:val="00B050"/>
          <w:lang w:val="zh-CN" w:eastAsia="zh-CN"/>
        </w:rPr>
        <w:t>数据来源</w:t>
      </w:r>
      <w:r w:rsidR="00000C5B" w:rsidRPr="00000C5B">
        <w:rPr>
          <w:lang w:val="zh-CN" w:eastAsia="zh-CN"/>
        </w:rPr>
        <w:t>和</w:t>
      </w:r>
      <w:r w:rsidR="00000C5B" w:rsidRPr="00000C5B">
        <w:rPr>
          <w:b/>
          <w:bCs/>
          <w:color w:val="00B050"/>
          <w:lang w:val="zh-CN" w:eastAsia="zh-CN"/>
        </w:rPr>
        <w:t>风险信息</w:t>
      </w:r>
      <w:r w:rsidR="00AB6B37">
        <w:rPr>
          <w:rFonts w:hint="eastAsia"/>
          <w:lang w:val="zh-CN" w:eastAsia="zh-CN"/>
        </w:rPr>
        <w:t>。</w:t>
      </w:r>
      <w:r w:rsidR="00766FB1" w:rsidRPr="00706B49">
        <w:rPr>
          <w:rFonts w:hint="eastAsia"/>
          <w:b/>
          <w:bCs/>
          <w:color w:val="C0504D" w:themeColor="accent2"/>
          <w:lang w:val="zh-CN" w:eastAsia="zh-CN"/>
        </w:rPr>
        <w:t>【打开</w:t>
      </w:r>
      <w:r w:rsidR="00766FB1">
        <w:rPr>
          <w:rFonts w:hint="eastAsia"/>
          <w:b/>
          <w:bCs/>
          <w:color w:val="C0504D" w:themeColor="accent2"/>
          <w:lang w:val="zh-CN" w:eastAsia="zh-CN"/>
        </w:rPr>
        <w:t>赶紧说</w:t>
      </w:r>
      <w:r w:rsidR="00766FB1" w:rsidRPr="00706B49">
        <w:rPr>
          <w:rFonts w:hint="eastAsia"/>
          <w:b/>
          <w:bCs/>
          <w:color w:val="C0504D" w:themeColor="accent2"/>
          <w:lang w:val="zh-CN" w:eastAsia="zh-CN"/>
        </w:rPr>
        <w:t>】</w:t>
      </w:r>
    </w:p>
    <w:p w14:paraId="276E1569" w14:textId="77777777" w:rsidR="005728B5" w:rsidRDefault="005728B5" w:rsidP="000B3CFA">
      <w:pPr>
        <w:spacing w:after="0" w:line="288" w:lineRule="auto"/>
        <w:rPr>
          <w:rFonts w:hint="eastAsia"/>
          <w:lang w:val="zh-CN" w:eastAsia="zh-CN"/>
        </w:rPr>
      </w:pPr>
    </w:p>
    <w:p w14:paraId="4C8BB44B" w14:textId="7A6B7959" w:rsidR="005728B5" w:rsidRPr="009E4C5E" w:rsidRDefault="005728B5" w:rsidP="005728B5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3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00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1628D0A7" w14:textId="0081A149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weact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联动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--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多人复核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36D946C6" w14:textId="22335D47" w:rsidR="00767211" w:rsidRDefault="00000000" w:rsidP="00362934">
      <w:pPr>
        <w:spacing w:after="0" w:line="288" w:lineRule="auto"/>
        <w:ind w:firstLineChars="100" w:firstLine="220"/>
        <w:rPr>
          <w:rStyle w:val="SourceEmphasis"/>
          <w:b w:val="0"/>
          <w:bCs/>
          <w:color w:val="20252B"/>
          <w:lang w:val="zh-CN" w:eastAsia="zh-CN"/>
        </w:rPr>
      </w:pPr>
      <w:r w:rsidRPr="005A5EE9">
        <w:rPr>
          <w:b/>
          <w:bCs/>
          <w:lang w:val="zh-CN" w:eastAsia="zh-CN"/>
        </w:rPr>
        <w:t>这还不够，</w:t>
      </w:r>
      <w:r w:rsidRPr="005A5EE9">
        <w:rPr>
          <w:rStyle w:val="SourceEmphasis"/>
          <w:b w:val="0"/>
          <w:bCs/>
          <w:color w:val="20252B"/>
          <w:lang w:val="zh-CN" w:eastAsia="zh-CN"/>
        </w:rPr>
        <w:t>我们还实现了</w:t>
      </w:r>
      <w:r w:rsidR="009F055C" w:rsidRPr="005A5EE9">
        <w:rPr>
          <w:rStyle w:val="SourceEmphasis"/>
          <w:rFonts w:hint="eastAsia"/>
          <w:b w:val="0"/>
          <w:bCs/>
          <w:color w:val="20252B"/>
          <w:lang w:val="zh-CN" w:eastAsia="zh-CN"/>
        </w:rPr>
        <w:t>让</w:t>
      </w:r>
      <w:r w:rsidR="009F055C" w:rsidRPr="009345E2">
        <w:rPr>
          <w:b/>
          <w:bCs/>
          <w:color w:val="00B050"/>
          <w:lang w:eastAsia="zh-CN"/>
        </w:rPr>
        <w:t>这项工作</w:t>
      </w:r>
      <w:r w:rsidRPr="0096711C">
        <w:rPr>
          <w:rStyle w:val="SourceEmphasis"/>
          <w:color w:val="00B050"/>
          <w:lang w:val="zh-CN" w:eastAsia="zh-CN"/>
        </w:rPr>
        <w:t>嵌入日常工作</w:t>
      </w:r>
      <w:r w:rsidRPr="005A5EE9">
        <w:rPr>
          <w:rStyle w:val="SourceEmphasis"/>
          <w:b w:val="0"/>
          <w:bCs/>
          <w:color w:val="20252B"/>
          <w:lang w:val="zh-CN" w:eastAsia="zh-CN"/>
        </w:rPr>
        <w:t>。</w:t>
      </w:r>
    </w:p>
    <w:p w14:paraId="487CE4EF" w14:textId="7614B87A" w:rsidR="00767211" w:rsidRPr="004A5D45" w:rsidRDefault="004A5D45" w:rsidP="004A5D45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4A5D45">
        <w:rPr>
          <w:b/>
          <w:bCs/>
          <w:lang w:eastAsia="zh-CN"/>
        </w:rPr>
        <w:t>系统同时支持</w:t>
      </w:r>
      <w:r w:rsidRPr="004A5D45">
        <w:rPr>
          <w:b/>
          <w:bCs/>
          <w:color w:val="00B050"/>
          <w:lang w:eastAsia="zh-CN"/>
        </w:rPr>
        <w:t>飞书和企业</w:t>
      </w:r>
      <w:r w:rsidRPr="004A5D45">
        <w:rPr>
          <w:b/>
          <w:bCs/>
          <w:color w:val="00B050"/>
          <w:lang w:eastAsia="zh-CN"/>
        </w:rPr>
        <w:t xml:space="preserve"> </w:t>
      </w:r>
      <w:proofErr w:type="spellStart"/>
      <w:r w:rsidRPr="004A5D45">
        <w:rPr>
          <w:b/>
          <w:bCs/>
          <w:color w:val="00B050"/>
          <w:lang w:eastAsia="zh-CN"/>
        </w:rPr>
        <w:t>WeACT</w:t>
      </w:r>
      <w:proofErr w:type="spellEnd"/>
      <w:r w:rsidRPr="004A5D45">
        <w:rPr>
          <w:b/>
          <w:bCs/>
          <w:lang w:eastAsia="zh-CN"/>
        </w:rPr>
        <w:t>。</w:t>
      </w:r>
      <w:r w:rsidR="00000000">
        <w:rPr>
          <w:lang w:val="zh-CN" w:eastAsia="zh-CN"/>
        </w:rPr>
        <w:t>不管是</w:t>
      </w:r>
      <w:r w:rsidR="00000000">
        <w:rPr>
          <w:rStyle w:val="SourceEmphasis"/>
          <w:color w:val="20252B"/>
          <w:lang w:val="zh-CN" w:eastAsia="zh-CN"/>
        </w:rPr>
        <w:t>任务是刚发起，还是做完了</w:t>
      </w:r>
      <w:r w:rsidR="00000000">
        <w:rPr>
          <w:lang w:val="zh-CN" w:eastAsia="zh-CN"/>
        </w:rPr>
        <w:t>，</w:t>
      </w:r>
      <w:r>
        <w:rPr>
          <w:rStyle w:val="SourceEmphasis"/>
          <w:rFonts w:hint="eastAsia"/>
          <w:b w:val="0"/>
          <w:bCs/>
          <w:color w:val="00B050"/>
          <w:lang w:val="zh-CN" w:eastAsia="zh-CN"/>
        </w:rPr>
        <w:t>都可以实现</w:t>
      </w:r>
      <w:r w:rsidR="00000000" w:rsidRPr="00CA0FDD">
        <w:rPr>
          <w:b/>
          <w:bCs/>
          <w:color w:val="00B050"/>
          <w:lang w:val="zh-CN" w:eastAsia="zh-CN"/>
        </w:rPr>
        <w:t>多人</w:t>
      </w:r>
      <w:r w:rsidR="000D765D">
        <w:rPr>
          <w:rFonts w:hint="eastAsia"/>
          <w:b/>
          <w:bCs/>
          <w:color w:val="00B050"/>
          <w:lang w:val="zh-CN" w:eastAsia="zh-CN"/>
        </w:rPr>
        <w:t>协作</w:t>
      </w:r>
      <w:r w:rsidR="00724111">
        <w:rPr>
          <w:rFonts w:hint="eastAsia"/>
          <w:b/>
          <w:bCs/>
          <w:color w:val="00B050"/>
          <w:lang w:val="zh-CN" w:eastAsia="zh-CN"/>
        </w:rPr>
        <w:t>复核</w:t>
      </w:r>
      <w:r w:rsidR="00000000" w:rsidRPr="00CA0FDD">
        <w:rPr>
          <w:b/>
          <w:bCs/>
          <w:color w:val="00B050"/>
          <w:lang w:val="zh-CN" w:eastAsia="zh-CN"/>
        </w:rPr>
        <w:t>推送</w:t>
      </w:r>
      <w:r w:rsidR="00000000">
        <w:rPr>
          <w:lang w:val="zh-CN" w:eastAsia="zh-CN"/>
        </w:rPr>
        <w:t>。</w:t>
      </w:r>
    </w:p>
    <w:p w14:paraId="4F14D8C9" w14:textId="24E0828B" w:rsidR="004C64F9" w:rsidRPr="004C64F9" w:rsidRDefault="00000000" w:rsidP="004C64F9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lastRenderedPageBreak/>
        <w:t>点击多人复合按钮，选择</w:t>
      </w:r>
      <w:r w:rsidR="002A22B1">
        <w:rPr>
          <w:rFonts w:hint="eastAsia"/>
          <w:lang w:val="zh-CN" w:eastAsia="zh-CN"/>
        </w:rPr>
        <w:t>推送到</w:t>
      </w:r>
      <w:r>
        <w:rPr>
          <w:lang w:val="zh-CN" w:eastAsia="zh-CN"/>
        </w:rPr>
        <w:t>的</w:t>
      </w:r>
      <w:r w:rsidRPr="004C64F9">
        <w:rPr>
          <w:b/>
          <w:bCs/>
          <w:color w:val="00B050"/>
          <w:lang w:val="zh-CN" w:eastAsia="zh-CN"/>
        </w:rPr>
        <w:t>人员或者工作群</w:t>
      </w:r>
      <w:r w:rsidR="002A22B1">
        <w:rPr>
          <w:rFonts w:hint="eastAsia"/>
          <w:b/>
          <w:bCs/>
          <w:color w:val="00B050"/>
          <w:lang w:val="zh-CN" w:eastAsia="zh-CN"/>
        </w:rPr>
        <w:t>内</w:t>
      </w:r>
      <w:r w:rsidR="004C64F9">
        <w:rPr>
          <w:rFonts w:hint="eastAsia"/>
          <w:b/>
          <w:bCs/>
          <w:color w:val="00B050"/>
          <w:lang w:val="zh-CN" w:eastAsia="zh-CN"/>
        </w:rPr>
        <w:t>，</w:t>
      </w:r>
      <w:r w:rsidR="004C64F9">
        <w:rPr>
          <w:rFonts w:hint="eastAsia"/>
          <w:lang w:val="zh-CN" w:eastAsia="zh-CN"/>
        </w:rPr>
        <w:t>选择具体推送对象，</w:t>
      </w:r>
      <w:r w:rsidR="00865C55">
        <w:rPr>
          <w:rFonts w:hint="eastAsia"/>
          <w:lang w:val="zh-CN" w:eastAsia="zh-CN"/>
        </w:rPr>
        <w:t>确认，</w:t>
      </w:r>
      <w:r w:rsidR="004C64F9">
        <w:rPr>
          <w:lang w:val="zh-CN" w:eastAsia="zh-CN"/>
        </w:rPr>
        <w:t>完成</w:t>
      </w:r>
      <w:r w:rsidR="004C64F9">
        <w:rPr>
          <w:rFonts w:hint="eastAsia"/>
          <w:lang w:val="zh-CN" w:eastAsia="zh-CN"/>
        </w:rPr>
        <w:t>任务</w:t>
      </w:r>
      <w:r w:rsidR="004C64F9">
        <w:rPr>
          <w:lang w:val="zh-CN" w:eastAsia="zh-CN"/>
        </w:rPr>
        <w:t>推送。</w:t>
      </w:r>
    </w:p>
    <w:p w14:paraId="6025D8BE" w14:textId="30F93D5C" w:rsidR="00767211" w:rsidRPr="00481861" w:rsidRDefault="00000000" w:rsidP="00481861">
      <w:pPr>
        <w:spacing w:after="0" w:line="288" w:lineRule="auto"/>
        <w:ind w:firstLineChars="100" w:firstLine="220"/>
        <w:rPr>
          <w:rFonts w:hint="eastAsia"/>
          <w:b/>
          <w:color w:val="00B050"/>
          <w:lang w:eastAsia="zh-CN"/>
        </w:rPr>
      </w:pPr>
      <w:r>
        <w:rPr>
          <w:lang w:val="zh-CN" w:eastAsia="zh-CN"/>
        </w:rPr>
        <w:t>切换到飞书，已经收到复核任务推送，填写复核意见，然后点击</w:t>
      </w:r>
      <w:r w:rsidRPr="00710D66">
        <w:rPr>
          <w:b/>
          <w:bCs/>
          <w:color w:val="00B050"/>
          <w:lang w:val="zh-CN" w:eastAsia="zh-CN"/>
        </w:rPr>
        <w:t>通过</w:t>
      </w:r>
      <w:r>
        <w:rPr>
          <w:lang w:val="zh-CN" w:eastAsia="zh-CN"/>
        </w:rPr>
        <w:t>或者</w:t>
      </w:r>
      <w:r w:rsidRPr="00710D66">
        <w:rPr>
          <w:b/>
          <w:bCs/>
          <w:color w:val="00B050"/>
          <w:lang w:val="zh-CN" w:eastAsia="zh-CN"/>
        </w:rPr>
        <w:t>退回</w:t>
      </w:r>
      <w:r>
        <w:rPr>
          <w:lang w:val="zh-CN" w:eastAsia="zh-CN"/>
        </w:rPr>
        <w:t>，</w:t>
      </w:r>
      <w:r>
        <w:rPr>
          <w:rStyle w:val="SourceEmphasis"/>
          <w:color w:val="20252B"/>
          <w:lang w:val="zh-CN" w:eastAsia="zh-CN"/>
        </w:rPr>
        <w:t>注意，复核意见会写进的</w:t>
      </w:r>
      <w:r w:rsidRPr="00A54C5B">
        <w:rPr>
          <w:rStyle w:val="SourceEmphasis"/>
          <w:color w:val="00B050"/>
          <w:lang w:val="zh-CN" w:eastAsia="zh-CN"/>
        </w:rPr>
        <w:t>长期记忆模块</w:t>
      </w:r>
      <w:r w:rsidR="00481861" w:rsidRPr="00481861">
        <w:rPr>
          <w:b/>
          <w:color w:val="00B050"/>
          <w:lang w:eastAsia="zh-CN"/>
        </w:rPr>
        <w:t>，后续经过治理后可以继续复用。</w:t>
      </w:r>
    </w:p>
    <w:p w14:paraId="34FDCA41" w14:textId="063A6EF2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在智算窗口也可以点击</w:t>
      </w:r>
      <w:r>
        <w:rPr>
          <w:lang w:val="zh-CN" w:eastAsia="zh-CN"/>
        </w:rPr>
        <w:t>“</w:t>
      </w:r>
      <w:r w:rsidRPr="00A54C5B">
        <w:rPr>
          <w:b/>
          <w:bCs/>
          <w:color w:val="00B050"/>
          <w:lang w:val="zh-CN" w:eastAsia="zh-CN"/>
        </w:rPr>
        <w:t>复核进度查询</w:t>
      </w:r>
      <w:r>
        <w:rPr>
          <w:lang w:val="zh-CN" w:eastAsia="zh-CN"/>
        </w:rPr>
        <w:t>”</w:t>
      </w:r>
      <w:r>
        <w:rPr>
          <w:lang w:val="zh-CN" w:eastAsia="zh-CN"/>
        </w:rPr>
        <w:t>来获得情况反馈</w:t>
      </w:r>
    </w:p>
    <w:p w14:paraId="3A389AEB" w14:textId="77777777" w:rsidR="00A54C5B" w:rsidRDefault="00A54C5B" w:rsidP="00362934">
      <w:pPr>
        <w:spacing w:after="0" w:line="288" w:lineRule="auto"/>
        <w:ind w:firstLineChars="100" w:firstLine="220"/>
        <w:rPr>
          <w:lang w:eastAsia="zh-CN"/>
        </w:rPr>
      </w:pPr>
    </w:p>
    <w:p w14:paraId="41F3E897" w14:textId="30D69A75" w:rsidR="002E25F6" w:rsidRDefault="002E25F6" w:rsidP="00362934">
      <w:pPr>
        <w:spacing w:after="0" w:line="288" w:lineRule="auto"/>
        <w:ind w:firstLineChars="100" w:firstLine="220"/>
        <w:rPr>
          <w:lang w:eastAsia="zh-CN"/>
        </w:rPr>
      </w:pPr>
      <w:r w:rsidRPr="002E25F6">
        <w:rPr>
          <w:rFonts w:hint="eastAsia"/>
          <w:b/>
          <w:bCs/>
          <w:color w:val="C0504D" w:themeColor="accent2"/>
          <w:lang w:eastAsia="zh-CN"/>
        </w:rPr>
        <w:t>【总结】</w:t>
      </w:r>
      <w:r w:rsidRPr="002E25F6">
        <w:rPr>
          <w:lang w:eastAsia="zh-CN"/>
        </w:rPr>
        <w:t>过去，是人打开软件、找功能。这一次反过来</w:t>
      </w:r>
      <w:r w:rsidRPr="002E25F6">
        <w:rPr>
          <w:lang w:eastAsia="zh-CN"/>
        </w:rPr>
        <w:t>——</w:t>
      </w:r>
      <w:r w:rsidRPr="002E25F6">
        <w:rPr>
          <w:lang w:eastAsia="zh-CN"/>
        </w:rPr>
        <w:t>任务去找人。刚才这项造价任务，现在真的跑到另一个人的工作环境里了。</w:t>
      </w:r>
    </w:p>
    <w:p w14:paraId="2C26ECE6" w14:textId="77777777" w:rsidR="002E25F6" w:rsidRDefault="002E25F6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</w:p>
    <w:p w14:paraId="5C3C27B7" w14:textId="477987D9" w:rsidR="005728B5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4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="00365A64">
        <w:rPr>
          <w:rFonts w:hint="eastAsia"/>
          <w:color w:val="B2A1C7" w:themeColor="accent4" w:themeTint="99"/>
          <w:sz w:val="24"/>
          <w:lang w:val="zh-CN" w:eastAsia="zh-CN"/>
        </w:rPr>
        <w:t>10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3366D7A6" w14:textId="77777777" w:rsidR="002E25F6" w:rsidRPr="009E4C5E" w:rsidRDefault="002E25F6" w:rsidP="00362934">
      <w:pPr>
        <w:spacing w:after="0" w:line="288" w:lineRule="auto"/>
        <w:ind w:firstLineChars="100" w:firstLine="240"/>
        <w:rPr>
          <w:rFonts w:hint="eastAsia"/>
          <w:color w:val="B2A1C7" w:themeColor="accent4" w:themeTint="99"/>
          <w:sz w:val="24"/>
          <w:lang w:val="zh-CN" w:eastAsia="zh-CN"/>
        </w:rPr>
      </w:pPr>
    </w:p>
    <w:p w14:paraId="0744F9D5" w14:textId="5BFE6987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系统看板</w:t>
      </w:r>
      <w:r w:rsidR="001643E1">
        <w:rPr>
          <w:rFonts w:ascii="Calibri" w:eastAsia="微软雅黑" w:hAnsi="Calibri" w:hint="eastAsia"/>
          <w:color w:val="0F6B78"/>
          <w:sz w:val="24"/>
          <w:lang w:val="zh-CN" w:eastAsia="zh-CN"/>
        </w:rPr>
        <w:t xml:space="preserve"> </w:t>
      </w:r>
    </w:p>
    <w:p w14:paraId="159A21ED" w14:textId="706E6867" w:rsidR="00BD0F4D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在看板模块，</w:t>
      </w:r>
      <w:r w:rsidR="00BD0F4D" w:rsidRPr="00BD0F4D">
        <w:rPr>
          <w:lang w:val="zh-CN" w:eastAsia="zh-CN"/>
        </w:rPr>
        <w:t>所有</w:t>
      </w:r>
      <w:r w:rsidR="00BD0F4D" w:rsidRPr="00BD0F4D">
        <w:rPr>
          <w:rFonts w:hint="eastAsia"/>
          <w:b/>
          <w:bCs/>
          <w:color w:val="00B050"/>
          <w:lang w:val="zh-CN" w:eastAsia="zh-CN"/>
        </w:rPr>
        <w:t>任务</w:t>
      </w:r>
      <w:r w:rsidR="00BD0F4D" w:rsidRPr="00BD0F4D">
        <w:rPr>
          <w:b/>
          <w:bCs/>
          <w:color w:val="00B050"/>
          <w:lang w:val="zh-CN" w:eastAsia="zh-CN"/>
        </w:rPr>
        <w:t>、风险</w:t>
      </w:r>
      <w:r w:rsidR="00FB3168">
        <w:rPr>
          <w:rFonts w:hint="eastAsia"/>
          <w:b/>
          <w:bCs/>
          <w:color w:val="00B050"/>
          <w:lang w:val="zh-CN" w:eastAsia="zh-CN"/>
        </w:rPr>
        <w:t>分布</w:t>
      </w:r>
      <w:r w:rsidR="00BD0F4D" w:rsidRPr="00BD0F4D">
        <w:rPr>
          <w:b/>
          <w:bCs/>
          <w:color w:val="00B050"/>
          <w:lang w:val="zh-CN" w:eastAsia="zh-CN"/>
        </w:rPr>
        <w:t>、成果、复核和模型调用</w:t>
      </w:r>
      <w:r w:rsidR="00BD0F4D" w:rsidRPr="00BD0F4D">
        <w:rPr>
          <w:lang w:val="zh-CN" w:eastAsia="zh-CN"/>
        </w:rPr>
        <w:t>，最后都可以在看板统一回看。所以它不只是会干活，还能够被管理。</w:t>
      </w:r>
    </w:p>
    <w:p w14:paraId="0251872A" w14:textId="675EFDEB" w:rsidR="00BD0F4D" w:rsidRDefault="00BD0F4D" w:rsidP="00362934">
      <w:pPr>
        <w:spacing w:after="0" w:line="288" w:lineRule="auto"/>
        <w:ind w:firstLineChars="100" w:firstLine="220"/>
        <w:rPr>
          <w:lang w:val="zh-CN" w:eastAsia="zh-CN"/>
        </w:rPr>
      </w:pPr>
      <w:r w:rsidRPr="00737F85">
        <w:rPr>
          <w:rFonts w:hint="eastAsia"/>
          <w:b/>
          <w:bCs/>
          <w:color w:val="00B050"/>
          <w:lang w:val="zh-CN" w:eastAsia="zh-CN"/>
        </w:rPr>
        <w:t>每个</w:t>
      </w:r>
      <w:r w:rsidRPr="00737F85">
        <w:rPr>
          <w:rFonts w:hint="eastAsia"/>
          <w:b/>
          <w:bCs/>
          <w:color w:val="00B050"/>
          <w:lang w:val="zh-CN" w:eastAsia="zh-CN"/>
        </w:rPr>
        <w:t>task</w:t>
      </w:r>
      <w:r w:rsidRPr="00737F85">
        <w:rPr>
          <w:rFonts w:hint="eastAsia"/>
          <w:b/>
          <w:bCs/>
          <w:color w:val="00B050"/>
          <w:lang w:val="zh-CN" w:eastAsia="zh-CN"/>
        </w:rPr>
        <w:t>的详细情况</w:t>
      </w:r>
      <w:r>
        <w:rPr>
          <w:rFonts w:hint="eastAsia"/>
          <w:lang w:val="zh-CN" w:eastAsia="zh-CN"/>
        </w:rPr>
        <w:t>也可在这里查询。</w:t>
      </w:r>
    </w:p>
    <w:p w14:paraId="00131E69" w14:textId="77777777" w:rsidR="00767211" w:rsidRDefault="00000000" w:rsidP="00362934">
      <w:pPr>
        <w:spacing w:after="0" w:line="288" w:lineRule="auto"/>
        <w:ind w:firstLineChars="100" w:firstLine="220"/>
        <w:rPr>
          <w:rStyle w:val="SourceEmphasis"/>
          <w:color w:val="20252B"/>
          <w:lang w:val="zh-CN" w:eastAsia="zh-CN"/>
        </w:rPr>
      </w:pPr>
      <w:r>
        <w:rPr>
          <w:rStyle w:val="SourceEmphasis"/>
          <w:color w:val="20252B"/>
          <w:lang w:val="zh-CN" w:eastAsia="zh-CN"/>
        </w:rPr>
        <w:t>到这里，</w:t>
      </w:r>
      <w:r w:rsidRPr="00737F85">
        <w:rPr>
          <w:rStyle w:val="SourceEmphasis"/>
          <w:color w:val="00B050"/>
          <w:lang w:val="zh-CN" w:eastAsia="zh-CN"/>
        </w:rPr>
        <w:t>业务链、数据链和角色链</w:t>
      </w:r>
      <w:r>
        <w:rPr>
          <w:rStyle w:val="SourceEmphasis"/>
          <w:color w:val="20252B"/>
          <w:lang w:val="zh-CN" w:eastAsia="zh-CN"/>
        </w:rPr>
        <w:t>，在一项项</w:t>
      </w:r>
      <w:r>
        <w:rPr>
          <w:rStyle w:val="SourceEmphasis"/>
          <w:color w:val="20252B"/>
          <w:lang w:val="zh-CN" w:eastAsia="zh-CN"/>
        </w:rPr>
        <w:t xml:space="preserve"> Task </w:t>
      </w:r>
      <w:r>
        <w:rPr>
          <w:rStyle w:val="SourceEmphasis"/>
          <w:color w:val="20252B"/>
          <w:lang w:val="zh-CN" w:eastAsia="zh-CN"/>
        </w:rPr>
        <w:t>中，完成合拢。</w:t>
      </w:r>
    </w:p>
    <w:p w14:paraId="73FBF455" w14:textId="77777777" w:rsidR="00861852" w:rsidRDefault="00861852" w:rsidP="00362934">
      <w:pPr>
        <w:spacing w:after="0" w:line="288" w:lineRule="auto"/>
        <w:ind w:firstLineChars="100" w:firstLine="220"/>
        <w:rPr>
          <w:lang w:eastAsia="zh-CN"/>
        </w:rPr>
      </w:pPr>
    </w:p>
    <w:p w14:paraId="5E675470" w14:textId="63D87509" w:rsidR="005728B5" w:rsidRPr="009E4C5E" w:rsidRDefault="005728B5" w:rsidP="00362934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737F85">
        <w:rPr>
          <w:rFonts w:hint="eastAsia"/>
          <w:color w:val="B2A1C7" w:themeColor="accent4" w:themeTint="99"/>
          <w:sz w:val="24"/>
          <w:lang w:val="zh-CN" w:eastAsia="zh-CN"/>
        </w:rPr>
        <w:t>4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="00737F85">
        <w:rPr>
          <w:rFonts w:hint="eastAsia"/>
          <w:color w:val="B2A1C7" w:themeColor="accent4" w:themeTint="99"/>
          <w:sz w:val="24"/>
          <w:lang w:val="zh-CN" w:eastAsia="zh-CN"/>
        </w:rPr>
        <w:t>40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78824C07" w14:textId="7D5305BC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t>问问智算</w:t>
      </w:r>
    </w:p>
    <w:p w14:paraId="39AB96FD" w14:textId="00854946" w:rsidR="00767211" w:rsidRDefault="00662DD1" w:rsidP="00362934">
      <w:pPr>
        <w:spacing w:after="0" w:line="288" w:lineRule="auto"/>
        <w:ind w:firstLineChars="100" w:firstLine="220"/>
        <w:rPr>
          <w:lang w:eastAsia="zh-CN"/>
        </w:rPr>
      </w:pPr>
      <w:r w:rsidRPr="00662DD1">
        <w:rPr>
          <w:b/>
          <w:bCs/>
          <w:color w:val="00B050"/>
          <w:lang w:val="zh-CN" w:eastAsia="zh-CN"/>
        </w:rPr>
        <w:t>最后看一下</w:t>
      </w:r>
      <w:r w:rsidRPr="00662DD1">
        <w:rPr>
          <w:b/>
          <w:bCs/>
          <w:color w:val="00B050"/>
          <w:lang w:val="zh-CN" w:eastAsia="zh-CN"/>
        </w:rPr>
        <w:t>“</w:t>
      </w:r>
      <w:r w:rsidRPr="00662DD1">
        <w:rPr>
          <w:b/>
          <w:bCs/>
          <w:color w:val="00B050"/>
          <w:lang w:val="zh-CN" w:eastAsia="zh-CN"/>
        </w:rPr>
        <w:t>问问智算</w:t>
      </w:r>
      <w:r w:rsidRPr="00662DD1">
        <w:rPr>
          <w:b/>
          <w:bCs/>
          <w:color w:val="00B050"/>
          <w:lang w:val="zh-CN" w:eastAsia="zh-CN"/>
        </w:rPr>
        <w:t>”</w:t>
      </w:r>
      <w:r w:rsidR="00000000">
        <w:rPr>
          <w:lang w:val="zh-CN" w:eastAsia="zh-CN"/>
        </w:rPr>
        <w:t>，</w:t>
      </w:r>
      <w:r w:rsidR="00737F85">
        <w:rPr>
          <w:rFonts w:hint="eastAsia"/>
          <w:lang w:val="zh-CN" w:eastAsia="zh-CN"/>
        </w:rPr>
        <w:t>我们</w:t>
      </w:r>
      <w:r w:rsidR="00000000">
        <w:rPr>
          <w:lang w:val="zh-CN" w:eastAsia="zh-CN"/>
        </w:rPr>
        <w:t>内置约</w:t>
      </w:r>
      <w:r w:rsidR="00D9366F">
        <w:rPr>
          <w:rFonts w:hint="eastAsia"/>
          <w:color w:val="00B050"/>
          <w:lang w:val="zh-CN" w:eastAsia="zh-CN"/>
        </w:rPr>
        <w:t>上千条</w:t>
      </w:r>
      <w:r w:rsidR="00000000" w:rsidRPr="00E64344">
        <w:rPr>
          <w:color w:val="00B050"/>
          <w:lang w:val="zh-CN" w:eastAsia="zh-CN"/>
        </w:rPr>
        <w:t>造价知识</w:t>
      </w:r>
      <w:r w:rsidR="00000000">
        <w:rPr>
          <w:lang w:val="zh-CN" w:eastAsia="zh-CN"/>
        </w:rPr>
        <w:t>和价格信息，支持</w:t>
      </w:r>
      <w:r w:rsidR="00000000" w:rsidRPr="0024197F">
        <w:rPr>
          <w:b/>
          <w:bCs/>
          <w:color w:val="00B050"/>
          <w:lang w:val="zh-CN" w:eastAsia="zh-CN"/>
        </w:rPr>
        <w:t>图形化输出</w:t>
      </w:r>
      <w:r w:rsidR="00405D8D">
        <w:rPr>
          <w:rFonts w:hint="eastAsia"/>
          <w:b/>
          <w:bCs/>
          <w:color w:val="00B050"/>
          <w:lang w:val="zh-CN" w:eastAsia="zh-CN"/>
        </w:rPr>
        <w:t>。可以</w:t>
      </w:r>
      <w:r w:rsidR="00405D8D" w:rsidRPr="00405D8D">
        <w:rPr>
          <w:b/>
          <w:bCs/>
          <w:color w:val="00B050"/>
          <w:lang w:eastAsia="zh-CN"/>
        </w:rPr>
        <w:t>让造价员随时追问：这个数字到底凭什么。</w:t>
      </w:r>
    </w:p>
    <w:p w14:paraId="50BF9B28" w14:textId="13F860CE" w:rsidR="00767211" w:rsidRDefault="001335C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b/>
          <w:bCs/>
          <w:color w:val="00B050"/>
          <w:lang w:val="zh-CN" w:eastAsia="zh-CN"/>
        </w:rPr>
        <w:t>【演示</w:t>
      </w:r>
      <w:r w:rsidR="005D3415" w:rsidRPr="001335C0">
        <w:rPr>
          <w:rFonts w:hint="eastAsia"/>
          <w:b/>
          <w:bCs/>
          <w:color w:val="00B050"/>
          <w:lang w:val="zh-CN" w:eastAsia="zh-CN"/>
        </w:rPr>
        <w:t>问题</w:t>
      </w:r>
      <w:r w:rsidR="005D3415" w:rsidRPr="001335C0">
        <w:rPr>
          <w:rFonts w:hint="eastAsia"/>
          <w:b/>
          <w:bCs/>
          <w:color w:val="00B050"/>
          <w:lang w:val="zh-CN" w:eastAsia="zh-CN"/>
        </w:rPr>
        <w:t>4</w:t>
      </w:r>
      <w:r>
        <w:rPr>
          <w:rFonts w:hint="eastAsia"/>
          <w:b/>
          <w:bCs/>
          <w:color w:val="00B050"/>
          <w:lang w:val="zh-CN" w:eastAsia="zh-CN"/>
        </w:rPr>
        <w:t>】</w:t>
      </w:r>
      <w:r w:rsidR="005D3415">
        <w:rPr>
          <w:rFonts w:hint="eastAsia"/>
          <w:lang w:val="zh-CN" w:eastAsia="zh-CN"/>
        </w:rPr>
        <w:t>，这里明确要求生成</w:t>
      </w:r>
      <w:r w:rsidR="005D3415" w:rsidRPr="00E64344">
        <w:rPr>
          <w:rFonts w:hint="eastAsia"/>
          <w:color w:val="00B050"/>
          <w:lang w:val="zh-CN" w:eastAsia="zh-CN"/>
        </w:rPr>
        <w:t>柱状图</w:t>
      </w:r>
      <w:r w:rsidR="005D3415">
        <w:rPr>
          <w:lang w:val="zh-CN" w:eastAsia="zh-CN"/>
        </w:rPr>
        <w:t>，不仅</w:t>
      </w:r>
      <w:r w:rsidR="005D3415" w:rsidRPr="00E64344">
        <w:rPr>
          <w:b/>
          <w:bCs/>
          <w:color w:val="00B050"/>
          <w:lang w:val="zh-CN" w:eastAsia="zh-CN"/>
        </w:rPr>
        <w:t>图形化</w:t>
      </w:r>
      <w:r w:rsidR="005D3415">
        <w:rPr>
          <w:lang w:val="zh-CN" w:eastAsia="zh-CN"/>
        </w:rPr>
        <w:t>显示了回答结果，同时给出了</w:t>
      </w:r>
      <w:r w:rsidR="005D3415" w:rsidRPr="00870935">
        <w:rPr>
          <w:b/>
          <w:bCs/>
          <w:color w:val="00B050"/>
          <w:lang w:val="zh-CN" w:eastAsia="zh-CN"/>
        </w:rPr>
        <w:t>依据出处</w:t>
      </w:r>
      <w:r w:rsidR="005D3415">
        <w:rPr>
          <w:lang w:val="zh-CN" w:eastAsia="zh-CN"/>
        </w:rPr>
        <w:t>。</w:t>
      </w:r>
    </w:p>
    <w:p w14:paraId="61B02E7D" w14:textId="5E081EEF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可以将较好的回答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或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用户自定义内容存进</w:t>
      </w:r>
      <w:r w:rsidRPr="0024197F">
        <w:rPr>
          <w:b/>
          <w:bCs/>
          <w:color w:val="00B050"/>
          <w:lang w:val="zh-CN" w:eastAsia="zh-CN"/>
        </w:rPr>
        <w:t>记忆系统</w:t>
      </w:r>
      <w:r>
        <w:rPr>
          <w:lang w:val="zh-CN" w:eastAsia="zh-CN"/>
        </w:rPr>
        <w:t>当中，</w:t>
      </w:r>
      <w:r w:rsidRPr="00E31377">
        <w:rPr>
          <w:rStyle w:val="SourceEmphasis"/>
          <w:color w:val="00B050"/>
          <w:lang w:val="zh-CN" w:eastAsia="zh-CN"/>
        </w:rPr>
        <w:t>形成长期记忆</w:t>
      </w:r>
    </w:p>
    <w:p w14:paraId="3EF44CE6" w14:textId="4F1C6EE4" w:rsidR="00767211" w:rsidRDefault="00ED78FA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【切换到飞书】</w:t>
      </w:r>
      <w:r>
        <w:rPr>
          <w:lang w:val="zh-CN" w:eastAsia="zh-CN"/>
        </w:rPr>
        <w:t>同样，</w:t>
      </w:r>
      <w:r>
        <w:rPr>
          <w:rStyle w:val="SourceEmphasis"/>
          <w:color w:val="20252B"/>
          <w:lang w:val="zh-CN" w:eastAsia="zh-CN"/>
        </w:rPr>
        <w:t>问问智算也联动了</w:t>
      </w:r>
      <w:r>
        <w:rPr>
          <w:rStyle w:val="SourceEmphasis"/>
          <w:color w:val="20252B"/>
          <w:lang w:val="zh-CN" w:eastAsia="zh-CN"/>
        </w:rPr>
        <w:t>weact</w:t>
      </w:r>
      <w:r>
        <w:rPr>
          <w:rStyle w:val="SourceEmphasis"/>
          <w:color w:val="20252B"/>
          <w:lang w:val="zh-CN" w:eastAsia="zh-CN"/>
        </w:rPr>
        <w:t>和飞书</w:t>
      </w:r>
      <w:r>
        <w:rPr>
          <w:lang w:val="zh-CN" w:eastAsia="zh-CN"/>
        </w:rPr>
        <w:t>，</w:t>
      </w:r>
      <w:r w:rsidR="00426DFE" w:rsidRPr="00871BE8">
        <w:rPr>
          <w:rStyle w:val="SourceEmphasis"/>
          <w:color w:val="00B050"/>
          <w:lang w:val="zh-CN" w:eastAsia="zh-CN"/>
        </w:rPr>
        <w:t>人在哪工作，就在哪问</w:t>
      </w:r>
      <w:r w:rsidR="00426DFE">
        <w:rPr>
          <w:rStyle w:val="SourceEmphasis"/>
          <w:rFonts w:hint="eastAsia"/>
          <w:color w:val="00B050"/>
          <w:lang w:val="zh-CN" w:eastAsia="zh-CN"/>
        </w:rPr>
        <w:t>知识</w:t>
      </w:r>
      <w:r w:rsidR="00426DFE" w:rsidRPr="00871BE8">
        <w:rPr>
          <w:rStyle w:val="SourceEmphasis"/>
          <w:color w:val="00B050"/>
          <w:lang w:val="zh-CN" w:eastAsia="zh-CN"/>
        </w:rPr>
        <w:t>依据</w:t>
      </w:r>
      <w:proofErr w:type="gramStart"/>
      <w:r w:rsidR="00426DFE" w:rsidRPr="00871BE8">
        <w:rPr>
          <w:color w:val="00B050"/>
          <w:lang w:val="zh-CN" w:eastAsia="zh-CN"/>
        </w:rPr>
        <w:t>。</w:t>
      </w:r>
      <w:r>
        <w:rPr>
          <w:lang w:val="zh-CN" w:eastAsia="zh-CN"/>
        </w:rPr>
        <w:t>。</w:t>
      </w:r>
      <w:proofErr w:type="gramEnd"/>
    </w:p>
    <w:p w14:paraId="3D36E514" w14:textId="77777777" w:rsidR="00767211" w:rsidRDefault="00000000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复制：</w:t>
      </w:r>
    </w:p>
    <w:p w14:paraId="7DFEFBB7" w14:textId="77777777" w:rsidR="00767211" w:rsidRDefault="00000000" w:rsidP="00362934">
      <w:pPr>
        <w:pStyle w:val="CodeBlock"/>
        <w:shd w:val="clear" w:color="auto" w:fill="F2F4F7"/>
        <w:spacing w:line="288" w:lineRule="auto"/>
        <w:ind w:firstLineChars="100" w:firstLine="190"/>
        <w:rPr>
          <w:lang w:val="zh-CN" w:eastAsia="zh-CN"/>
        </w:rPr>
      </w:pPr>
      <w:r>
        <w:rPr>
          <w:lang w:val="zh-CN" w:eastAsia="zh-CN"/>
        </w:rPr>
        <w:t>#</w:t>
      </w:r>
      <w:r>
        <w:rPr>
          <w:lang w:val="zh-CN" w:eastAsia="zh-CN"/>
        </w:rPr>
        <w:t>知识库：走向图编制、地图编制、</w:t>
      </w:r>
      <w:r>
        <w:rPr>
          <w:lang w:val="zh-CN" w:eastAsia="zh-CN"/>
        </w:rPr>
        <w:t>Ⅱ</w:t>
      </w:r>
      <w:r>
        <w:rPr>
          <w:lang w:val="zh-CN" w:eastAsia="zh-CN"/>
        </w:rPr>
        <w:t>类、</w:t>
      </w:r>
      <w:r>
        <w:rPr>
          <w:lang w:val="zh-CN" w:eastAsia="zh-CN"/>
        </w:rPr>
        <w:t>1:50000</w:t>
      </w:r>
      <w:r>
        <w:rPr>
          <w:lang w:val="zh-CN" w:eastAsia="zh-CN"/>
        </w:rPr>
        <w:t>，价格如何确定？以及相邻比例尺价格如何确定？</w:t>
      </w:r>
      <w:r>
        <w:rPr>
          <w:lang w:val="zh-CN" w:eastAsia="zh-CN"/>
        </w:rPr>
        <w:t>`</w:t>
      </w:r>
    </w:p>
    <w:p w14:paraId="6E763898" w14:textId="665BBA2B" w:rsidR="003125B5" w:rsidRPr="004C3C2C" w:rsidRDefault="004C3C2C" w:rsidP="0010098D">
      <w:pPr>
        <w:spacing w:after="0" w:line="288" w:lineRule="auto"/>
        <w:ind w:firstLineChars="100" w:firstLine="220"/>
        <w:rPr>
          <w:b/>
          <w:bCs/>
          <w:color w:val="C0504D" w:themeColor="accent2"/>
          <w:lang w:val="zh-CN" w:eastAsia="zh-CN"/>
        </w:rPr>
      </w:pPr>
      <w:r w:rsidRPr="004C3C2C">
        <w:rPr>
          <w:rFonts w:hint="eastAsia"/>
          <w:b/>
          <w:bCs/>
          <w:color w:val="C0504D" w:themeColor="accent2"/>
          <w:lang w:val="zh-CN" w:eastAsia="zh-CN"/>
        </w:rPr>
        <w:t>【收尾】</w:t>
      </w:r>
      <w:r w:rsidRPr="004C3C2C">
        <w:rPr>
          <w:b/>
          <w:bCs/>
          <w:color w:val="C0504D" w:themeColor="accent2"/>
          <w:lang w:val="zh-CN" w:eastAsia="zh-CN"/>
        </w:rPr>
        <w:t>到这里，一张</w:t>
      </w:r>
      <w:r w:rsidRPr="004C3C2C">
        <w:rPr>
          <w:rFonts w:hint="eastAsia"/>
          <w:b/>
          <w:bCs/>
          <w:color w:val="C0504D" w:themeColor="accent2"/>
          <w:lang w:val="zh-CN" w:eastAsia="zh-CN"/>
        </w:rPr>
        <w:t>表格</w:t>
      </w:r>
      <w:r w:rsidRPr="004C3C2C">
        <w:rPr>
          <w:b/>
          <w:bCs/>
          <w:color w:val="C0504D" w:themeColor="accent2"/>
          <w:lang w:val="zh-CN" w:eastAsia="zh-CN"/>
        </w:rPr>
        <w:t>从识别、填价、风险、成果，到多人复核，已经完整</w:t>
      </w:r>
      <w:r w:rsidRPr="004C3C2C">
        <w:rPr>
          <w:rFonts w:hint="eastAsia"/>
          <w:b/>
          <w:bCs/>
          <w:color w:val="C0504D" w:themeColor="accent2"/>
          <w:lang w:val="zh-CN" w:eastAsia="zh-CN"/>
        </w:rPr>
        <w:t>跑完一遍</w:t>
      </w:r>
    </w:p>
    <w:p w14:paraId="6766E2BF" w14:textId="6ADF5CA7" w:rsidR="0010098D" w:rsidRPr="009E4C5E" w:rsidRDefault="005728B5" w:rsidP="0010098D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="0024197F">
        <w:rPr>
          <w:rFonts w:hint="eastAsia"/>
          <w:color w:val="B2A1C7" w:themeColor="accent4" w:themeTint="99"/>
          <w:sz w:val="24"/>
          <w:lang w:val="zh-CN" w:eastAsia="zh-CN"/>
        </w:rPr>
        <w:t>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="0024197F">
        <w:rPr>
          <w:rFonts w:hint="eastAsia"/>
          <w:color w:val="B2A1C7" w:themeColor="accent4" w:themeTint="99"/>
          <w:sz w:val="24"/>
          <w:lang w:val="zh-CN" w:eastAsia="zh-CN"/>
        </w:rPr>
        <w:t>50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3A0B9850" w14:textId="3BBD4EDA" w:rsidR="00767211" w:rsidRDefault="00000000" w:rsidP="00362934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/>
          <w:color w:val="0F6B78"/>
          <w:sz w:val="24"/>
          <w:lang w:val="zh-CN" w:eastAsia="zh-CN"/>
        </w:rPr>
        <w:lastRenderedPageBreak/>
        <w:t>weact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飞书</w:t>
      </w:r>
      <w:r>
        <w:rPr>
          <w:rFonts w:ascii="Calibri" w:eastAsia="微软雅黑" w:hAnsi="Calibri"/>
          <w:color w:val="0F6B78"/>
          <w:sz w:val="24"/>
          <w:lang w:val="zh-CN" w:eastAsia="zh-CN"/>
        </w:rPr>
        <w:t xml:space="preserve"> </w:t>
      </w:r>
      <w:r>
        <w:rPr>
          <w:rFonts w:ascii="Calibri" w:eastAsia="微软雅黑" w:hAnsi="Calibri"/>
          <w:color w:val="0F6B78"/>
          <w:sz w:val="24"/>
          <w:lang w:val="zh-CN" w:eastAsia="zh-CN"/>
        </w:rPr>
        <w:t>全自动辅助审核</w:t>
      </w:r>
      <w:r w:rsidR="00ED3057">
        <w:rPr>
          <w:rFonts w:ascii="Calibri" w:eastAsia="微软雅黑" w:hAnsi="Calibri" w:hint="eastAsia"/>
          <w:color w:val="0F6B78"/>
          <w:sz w:val="24"/>
          <w:lang w:val="zh-CN" w:eastAsia="zh-CN"/>
        </w:rPr>
        <w:t>【可选讲解】</w:t>
      </w:r>
    </w:p>
    <w:p w14:paraId="5767B8AD" w14:textId="67F07F74" w:rsidR="00767211" w:rsidRDefault="00000000" w:rsidP="00E907F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不止如此，</w:t>
      </w:r>
      <w:r>
        <w:rPr>
          <w:rStyle w:val="SourceEmphasis"/>
          <w:color w:val="20252B"/>
          <w:lang w:val="zh-CN" w:eastAsia="zh-CN"/>
        </w:rPr>
        <w:t>将</w:t>
      </w:r>
      <w:r w:rsidRPr="00ED3057">
        <w:rPr>
          <w:rStyle w:val="SourceEmphasis"/>
          <w:color w:val="00B050"/>
          <w:lang w:val="zh-CN" w:eastAsia="zh-CN"/>
        </w:rPr>
        <w:t>全自动辅助审核</w:t>
      </w:r>
      <w:r>
        <w:rPr>
          <w:rStyle w:val="SourceEmphasis"/>
          <w:color w:val="20252B"/>
          <w:lang w:val="zh-CN" w:eastAsia="zh-CN"/>
        </w:rPr>
        <w:t>内嵌入日常办公场景</w:t>
      </w:r>
      <w:r>
        <w:rPr>
          <w:lang w:val="zh-CN" w:eastAsia="zh-CN"/>
        </w:rPr>
        <w:t>输入</w:t>
      </w:r>
      <w:r>
        <w:rPr>
          <w:lang w:val="zh-CN" w:eastAsia="zh-CN"/>
        </w:rPr>
        <w:t xml:space="preserve"> #</w:t>
      </w:r>
      <w:r>
        <w:rPr>
          <w:lang w:val="zh-CN" w:eastAsia="zh-CN"/>
        </w:rPr>
        <w:t>辅助审核，上传表格，可全自动实现刚才展示的那一套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表格识别、匹配、风险分析、以及报告导出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过程。</w:t>
      </w:r>
    </w:p>
    <w:p w14:paraId="4124965F" w14:textId="77777777" w:rsidR="00767211" w:rsidRDefault="00000000" w:rsidP="00362934">
      <w:pPr>
        <w:spacing w:after="0" w:line="288" w:lineRule="auto"/>
        <w:ind w:firstLineChars="100" w:firstLine="220"/>
        <w:rPr>
          <w:lang w:val="zh-CN" w:eastAsia="zh-CN"/>
        </w:rPr>
      </w:pPr>
      <w:r>
        <w:rPr>
          <w:lang w:val="zh-CN" w:eastAsia="zh-CN"/>
        </w:rPr>
        <w:t>结束后，生成项目结果卡片，以及与刚才系统演示同逻辑同口径的成果文件。</w:t>
      </w:r>
    </w:p>
    <w:p w14:paraId="4C6BF803" w14:textId="77777777" w:rsidR="00E907F8" w:rsidRDefault="00E907F8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5FAFFC4C" w14:textId="02458950" w:rsidR="00E907F8" w:rsidRPr="00A30603" w:rsidRDefault="00E907F8" w:rsidP="00A30603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val="zh-CN" w:eastAsia="zh-CN"/>
        </w:rPr>
        <w:t>6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>
        <w:rPr>
          <w:rFonts w:hint="eastAsia"/>
          <w:color w:val="B2A1C7" w:themeColor="accent4" w:themeTint="99"/>
          <w:sz w:val="24"/>
          <w:lang w:val="zh-CN" w:eastAsia="zh-CN"/>
        </w:rPr>
        <w:t>25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2C33E516" w14:textId="48572470" w:rsidR="00A30603" w:rsidRPr="00A30603" w:rsidRDefault="0003643C" w:rsidP="00A30603">
      <w:pPr>
        <w:pStyle w:val="21"/>
        <w:spacing w:before="0" w:after="0" w:line="288" w:lineRule="auto"/>
        <w:ind w:firstLineChars="100" w:firstLine="240"/>
        <w:rPr>
          <w:rFonts w:ascii="Calibri" w:eastAsia="微软雅黑" w:hAnsi="Calibri"/>
          <w:color w:val="0F6B78"/>
          <w:sz w:val="24"/>
          <w:lang w:val="zh-CN" w:eastAsia="zh-CN"/>
        </w:rPr>
      </w:pPr>
      <w:r w:rsidRPr="0003643C">
        <w:rPr>
          <w:rFonts w:ascii="Calibri" w:eastAsia="微软雅黑" w:hAnsi="Calibri"/>
          <w:color w:val="0F6B78"/>
          <w:sz w:val="24"/>
          <w:lang w:val="zh-CN" w:eastAsia="zh-CN"/>
        </w:rPr>
        <w:t>智能联动后台</w:t>
      </w:r>
      <w:r w:rsidR="00A30603">
        <w:rPr>
          <w:rFonts w:ascii="Calibri" w:eastAsia="微软雅黑" w:hAnsi="Calibri" w:hint="eastAsia"/>
          <w:color w:val="0F6B78"/>
          <w:sz w:val="24"/>
          <w:lang w:val="zh-CN" w:eastAsia="zh-CN"/>
        </w:rPr>
        <w:t>【可选讲解】</w:t>
      </w:r>
    </w:p>
    <w:p w14:paraId="09852B34" w14:textId="3509603F" w:rsidR="00767211" w:rsidRDefault="00E907F8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rFonts w:hint="eastAsia"/>
          <w:color w:val="00B050"/>
          <w:lang w:val="zh-CN" w:eastAsia="zh-CN"/>
        </w:rPr>
        <w:t>点击智能</w:t>
      </w:r>
      <w:r w:rsidRPr="00651328">
        <w:rPr>
          <w:rStyle w:val="SourceEmphasis"/>
          <w:color w:val="00B050"/>
          <w:lang w:val="zh-CN" w:eastAsia="zh-CN"/>
        </w:rPr>
        <w:t>联动后台</w:t>
      </w:r>
      <w:r>
        <w:rPr>
          <w:lang w:val="zh-CN" w:eastAsia="zh-CN"/>
        </w:rPr>
        <w:t>，也可以实现所有任务的派发和管理。</w:t>
      </w:r>
    </w:p>
    <w:p w14:paraId="6F67EF36" w14:textId="0150D4A5" w:rsidR="00E907F8" w:rsidRPr="00E907F8" w:rsidRDefault="00000000" w:rsidP="00E907F8">
      <w:pPr>
        <w:spacing w:after="0" w:line="288" w:lineRule="auto"/>
        <w:ind w:firstLineChars="100" w:firstLine="220"/>
        <w:rPr>
          <w:color w:val="00B050"/>
          <w:lang w:val="zh-CN" w:eastAsia="zh-CN"/>
        </w:rPr>
      </w:pPr>
      <w:r w:rsidRPr="00651328">
        <w:rPr>
          <w:color w:val="00B050"/>
          <w:lang w:val="zh-CN" w:eastAsia="zh-CN"/>
        </w:rPr>
        <w:t>至此，大部分功能给各位</w:t>
      </w:r>
      <w:r w:rsidR="00ED3057" w:rsidRPr="00651328">
        <w:rPr>
          <w:rFonts w:hint="eastAsia"/>
          <w:color w:val="00B050"/>
          <w:lang w:val="zh-CN" w:eastAsia="zh-CN"/>
        </w:rPr>
        <w:t>评委</w:t>
      </w:r>
      <w:r w:rsidRPr="00651328">
        <w:rPr>
          <w:color w:val="00B050"/>
          <w:lang w:val="zh-CN" w:eastAsia="zh-CN"/>
        </w:rPr>
        <w:t>演示完毕</w:t>
      </w:r>
    </w:p>
    <w:p w14:paraId="246B63DC" w14:textId="77777777" w:rsidR="00E907F8" w:rsidRDefault="00E907F8" w:rsidP="008850CC">
      <w:pPr>
        <w:spacing w:after="0" w:line="288" w:lineRule="auto"/>
        <w:rPr>
          <w:lang w:val="zh-CN" w:eastAsia="zh-CN"/>
        </w:rPr>
      </w:pPr>
    </w:p>
    <w:p w14:paraId="69D5DE2C" w14:textId="40B17B3C" w:rsidR="00E907F8" w:rsidRPr="00A30603" w:rsidRDefault="00E907F8" w:rsidP="00A30603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val="zh-CN"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>
        <w:rPr>
          <w:rFonts w:hint="eastAsia"/>
          <w:color w:val="B2A1C7" w:themeColor="accent4" w:themeTint="99"/>
          <w:sz w:val="24"/>
          <w:lang w:val="zh-CN" w:eastAsia="zh-CN"/>
        </w:rPr>
        <w:t>6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>
        <w:rPr>
          <w:rFonts w:hint="eastAsia"/>
          <w:color w:val="B2A1C7" w:themeColor="accent4" w:themeTint="99"/>
          <w:sz w:val="24"/>
          <w:lang w:val="zh-CN" w:eastAsia="zh-CN"/>
        </w:rPr>
        <w:t>35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278FC3F6" w14:textId="777362CF" w:rsidR="00E907F8" w:rsidRDefault="00E907F8" w:rsidP="00E907F8">
      <w:pPr>
        <w:pStyle w:val="21"/>
        <w:spacing w:before="0" w:after="0" w:line="288" w:lineRule="auto"/>
        <w:ind w:firstLineChars="100" w:firstLine="240"/>
        <w:rPr>
          <w:lang w:eastAsia="zh-CN"/>
        </w:rPr>
      </w:pPr>
      <w:r>
        <w:rPr>
          <w:rFonts w:ascii="Calibri" w:eastAsia="微软雅黑" w:hAnsi="Calibri" w:hint="eastAsia"/>
          <w:color w:val="0F6B78"/>
          <w:sz w:val="24"/>
          <w:lang w:val="zh-CN" w:eastAsia="zh-CN"/>
        </w:rPr>
        <w:t>结算审核助手【可选讲解】</w:t>
      </w:r>
    </w:p>
    <w:p w14:paraId="76BEA933" w14:textId="3AF60F01" w:rsidR="001643E1" w:rsidRDefault="006A493F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eastAsia="zh-CN"/>
        </w:rPr>
        <w:t>点击结算审核助手</w:t>
      </w:r>
    </w:p>
    <w:p w14:paraId="01ED053F" w14:textId="7D42D688" w:rsidR="006A493F" w:rsidRPr="006A493F" w:rsidRDefault="006A493F" w:rsidP="00362934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eastAsia="zh-CN"/>
        </w:rPr>
        <w:t>查看审核报告</w:t>
      </w:r>
    </w:p>
    <w:p w14:paraId="76FA547A" w14:textId="1DBC5A04" w:rsidR="006A493F" w:rsidRPr="003125B5" w:rsidRDefault="006A493F" w:rsidP="006A493F">
      <w:pPr>
        <w:spacing w:after="0" w:line="288" w:lineRule="auto"/>
        <w:ind w:firstLineChars="100" w:firstLine="240"/>
        <w:rPr>
          <w:color w:val="B2A1C7" w:themeColor="accent4" w:themeTint="99"/>
          <w:sz w:val="24"/>
          <w:lang w:eastAsia="zh-CN"/>
        </w:rPr>
      </w:pP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【至此</w:t>
      </w:r>
      <w:r w:rsidRPr="003125B5">
        <w:rPr>
          <w:rFonts w:hint="eastAsia"/>
          <w:color w:val="B2A1C7" w:themeColor="accent4" w:themeTint="99"/>
          <w:sz w:val="24"/>
          <w:lang w:eastAsia="zh-CN"/>
        </w:rPr>
        <w:t>7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分</w:t>
      </w:r>
      <w:r w:rsidRPr="003125B5">
        <w:rPr>
          <w:rFonts w:hint="eastAsia"/>
          <w:color w:val="B2A1C7" w:themeColor="accent4" w:themeTint="99"/>
          <w:sz w:val="24"/>
          <w:lang w:eastAsia="zh-CN"/>
        </w:rPr>
        <w:t>20</w:t>
      </w:r>
      <w:r w:rsidRPr="009E4C5E">
        <w:rPr>
          <w:rFonts w:hint="eastAsia"/>
          <w:color w:val="B2A1C7" w:themeColor="accent4" w:themeTint="99"/>
          <w:sz w:val="24"/>
          <w:lang w:val="zh-CN" w:eastAsia="zh-CN"/>
        </w:rPr>
        <w:t>秒】</w:t>
      </w:r>
    </w:p>
    <w:p w14:paraId="148435B3" w14:textId="6DB5C861" w:rsidR="001643E1" w:rsidRPr="003125B5" w:rsidRDefault="001643E1" w:rsidP="00362934">
      <w:pPr>
        <w:spacing w:after="0" w:line="288" w:lineRule="auto"/>
        <w:ind w:firstLineChars="100" w:firstLine="220"/>
        <w:rPr>
          <w:lang w:eastAsia="zh-CN"/>
        </w:rPr>
      </w:pPr>
    </w:p>
    <w:p w14:paraId="04D33E42" w14:textId="6954B42D" w:rsidR="00765273" w:rsidRDefault="00765273" w:rsidP="00765273">
      <w:pPr>
        <w:pStyle w:val="1"/>
        <w:spacing w:before="0" w:after="0" w:line="288" w:lineRule="auto"/>
        <w:ind w:firstLineChars="100" w:firstLine="321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3966DFE" wp14:editId="649DDB68">
            <wp:simplePos x="0" y="0"/>
            <wp:positionH relativeFrom="column">
              <wp:posOffset>3145700</wp:posOffset>
            </wp:positionH>
            <wp:positionV relativeFrom="paragraph">
              <wp:posOffset>192405</wp:posOffset>
            </wp:positionV>
            <wp:extent cx="3069772" cy="1716246"/>
            <wp:effectExtent l="0" t="0" r="0" b="0"/>
            <wp:wrapNone/>
            <wp:docPr id="12" name="Picture 12" descr="PPT 页面截图：Pasted image 20260817105957" title="Pasted image 2026081710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9772" cy="1716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微软雅黑" w:hAnsi="Calibri" w:hint="eastAsia"/>
          <w:lang w:val="zh-CN" w:eastAsia="zh-CN"/>
        </w:rPr>
        <w:t>回到</w:t>
      </w:r>
      <w:r>
        <w:rPr>
          <w:rFonts w:ascii="Calibri" w:eastAsia="微软雅黑" w:hAnsi="Calibri"/>
          <w:lang w:val="zh-CN" w:eastAsia="zh-CN"/>
        </w:rPr>
        <w:t>第</w:t>
      </w:r>
      <w:r>
        <w:rPr>
          <w:rFonts w:ascii="Calibri" w:eastAsia="微软雅黑" w:hAnsi="Calibri" w:hint="eastAsia"/>
          <w:lang w:val="zh-CN" w:eastAsia="zh-CN"/>
        </w:rPr>
        <w:t>一</w:t>
      </w:r>
      <w:r>
        <w:rPr>
          <w:rFonts w:ascii="Calibri" w:eastAsia="微软雅黑" w:hAnsi="Calibri"/>
          <w:lang w:val="zh-CN" w:eastAsia="zh-CN"/>
        </w:rPr>
        <w:t>部分</w:t>
      </w:r>
      <w:r>
        <w:rPr>
          <w:rFonts w:ascii="Calibri" w:eastAsia="微软雅黑" w:hAnsi="Calibri" w:hint="eastAsia"/>
          <w:lang w:eastAsia="zh-CN"/>
        </w:rPr>
        <w:t xml:space="preserve"> ppt</w:t>
      </w:r>
      <w:r>
        <w:rPr>
          <w:rFonts w:ascii="Calibri" w:eastAsia="微软雅黑" w:hAnsi="Calibri" w:hint="eastAsia"/>
          <w:lang w:eastAsia="zh-CN"/>
        </w:rPr>
        <w:t>结尾</w:t>
      </w:r>
    </w:p>
    <w:p w14:paraId="6DDA6F74" w14:textId="78254387" w:rsidR="00765273" w:rsidRDefault="00765273" w:rsidP="00765273">
      <w:pPr>
        <w:spacing w:after="0" w:line="288" w:lineRule="auto"/>
        <w:ind w:firstLineChars="100" w:firstLine="220"/>
        <w:rPr>
          <w:lang w:eastAsia="zh-CN"/>
        </w:rPr>
      </w:pPr>
    </w:p>
    <w:p w14:paraId="6FF2B989" w14:textId="6FF63640" w:rsidR="00765273" w:rsidRDefault="00765273" w:rsidP="00765273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 w:rsidRPr="000245FC">
        <w:rPr>
          <w:rFonts w:ascii="Calibri" w:eastAsia="微软雅黑" w:hAnsi="Calibri"/>
          <w:lang w:eastAsia="zh-CN"/>
        </w:rPr>
        <w:t>S13</w:t>
      </w:r>
      <w:r w:rsidRPr="000245FC">
        <w:rPr>
          <w:rFonts w:ascii="Calibri" w:eastAsia="微软雅黑" w:hAnsi="Calibri"/>
          <w:lang w:eastAsia="zh-CN"/>
        </w:rPr>
        <w:t>｜</w:t>
      </w:r>
      <w:r>
        <w:rPr>
          <w:rFonts w:ascii="Calibri" w:eastAsia="微软雅黑" w:hAnsi="Calibri"/>
          <w:lang w:val="zh-CN" w:eastAsia="zh-CN"/>
        </w:rPr>
        <w:t>走出第一公里【大尾巴修改】</w:t>
      </w:r>
    </w:p>
    <w:p w14:paraId="4DC4BB79" w14:textId="7A4D5D2B" w:rsidR="00765273" w:rsidRDefault="00765273" w:rsidP="00765273">
      <w:pPr>
        <w:keepLines/>
        <w:spacing w:after="0" w:line="288" w:lineRule="auto"/>
        <w:ind w:firstLineChars="100" w:firstLine="220"/>
        <w:jc w:val="center"/>
        <w:rPr>
          <w:lang w:eastAsia="zh-CN"/>
        </w:rPr>
      </w:pPr>
    </w:p>
    <w:p w14:paraId="0F58F0CB" w14:textId="36A6EFB9" w:rsidR="00765273" w:rsidRDefault="004B48D8" w:rsidP="00765273">
      <w:pPr>
        <w:spacing w:after="0" w:line="288" w:lineRule="auto"/>
        <w:ind w:firstLineChars="100" w:firstLine="220"/>
        <w:rPr>
          <w:lang w:eastAsia="zh-CN"/>
        </w:rPr>
      </w:pPr>
      <w:r>
        <w:rPr>
          <w:rFonts w:hint="eastAsia"/>
          <w:lang w:val="zh-CN" w:eastAsia="zh-CN"/>
        </w:rPr>
        <w:t>至此</w:t>
      </w:r>
      <w:r w:rsidR="00765273">
        <w:rPr>
          <w:lang w:val="zh-CN" w:eastAsia="zh-CN"/>
        </w:rPr>
        <w:t>，造价智算</w:t>
      </w:r>
      <w:r w:rsidR="00765273">
        <w:rPr>
          <w:lang w:val="zh-CN" w:eastAsia="zh-CN"/>
        </w:rPr>
        <w:t xml:space="preserve"> </w:t>
      </w:r>
      <w:r w:rsidR="00765273">
        <w:rPr>
          <w:lang w:val="zh-CN" w:eastAsia="zh-CN"/>
        </w:rPr>
        <w:t>验证了三件事儿：</w:t>
      </w:r>
    </w:p>
    <w:p w14:paraId="621A5B6F" w14:textId="18660AF6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让标准走出文件，成为可执行的规则；</w:t>
      </w:r>
    </w:p>
    <w:p w14:paraId="28329A4D" w14:textId="5DCA1254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让任务走出页面，嵌入真实的日常工作；</w:t>
      </w:r>
    </w:p>
    <w:p w14:paraId="385641CE" w14:textId="30B39C7E" w:rsidR="00765273" w:rsidRPr="00A750F5" w:rsidRDefault="00765273" w:rsidP="00765273">
      <w:pPr>
        <w:spacing w:after="0" w:line="288" w:lineRule="auto"/>
        <w:ind w:firstLineChars="100" w:firstLine="220"/>
        <w:rPr>
          <w:color w:val="00B050"/>
          <w:lang w:eastAsia="zh-CN"/>
        </w:rPr>
      </w:pPr>
      <w:r w:rsidRPr="00A750F5">
        <w:rPr>
          <w:rStyle w:val="SourceEmphasis"/>
          <w:color w:val="00B050"/>
          <w:lang w:val="zh-CN" w:eastAsia="zh-CN"/>
        </w:rPr>
        <w:t>让</w:t>
      </w:r>
      <w:r w:rsidRPr="00A750F5">
        <w:rPr>
          <w:rStyle w:val="SourceEmphasis"/>
          <w:color w:val="00B050"/>
          <w:lang w:val="zh-CN" w:eastAsia="zh-CN"/>
        </w:rPr>
        <w:t xml:space="preserve"> AI </w:t>
      </w:r>
      <w:r w:rsidRPr="00A750F5">
        <w:rPr>
          <w:rStyle w:val="SourceEmphasis"/>
          <w:color w:val="00B050"/>
          <w:lang w:val="zh-CN" w:eastAsia="zh-CN"/>
        </w:rPr>
        <w:t>走出对话框，成为有边界、可管理的工程造价辅助智能体。</w:t>
      </w:r>
    </w:p>
    <w:p w14:paraId="602760C3" w14:textId="406E7A40" w:rsidR="00765273" w:rsidRPr="00BE4892" w:rsidRDefault="00765273" w:rsidP="00765273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BE4892">
        <w:rPr>
          <w:b/>
          <w:bCs/>
          <w:lang w:val="zh-CN" w:eastAsia="zh-CN"/>
        </w:rPr>
        <w:t>第一项工作，我们已经跑通。</w:t>
      </w:r>
    </w:p>
    <w:p w14:paraId="61B80C61" w14:textId="77777777" w:rsidR="00765273" w:rsidRDefault="00765273" w:rsidP="00765273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color w:val="20252B"/>
          <w:lang w:val="zh-CN" w:eastAsia="zh-CN"/>
        </w:rPr>
        <w:t>第一公里，刚刚开始。</w:t>
      </w:r>
    </w:p>
    <w:p w14:paraId="6CBFC286" w14:textId="55AA0D09" w:rsidR="00765273" w:rsidRPr="004978CD" w:rsidRDefault="00765273" w:rsidP="00765273">
      <w:pPr>
        <w:spacing w:after="0" w:line="288" w:lineRule="auto"/>
        <w:ind w:firstLineChars="100" w:firstLine="220"/>
        <w:rPr>
          <w:b/>
          <w:bCs/>
          <w:lang w:eastAsia="zh-CN"/>
        </w:rPr>
      </w:pPr>
      <w:r w:rsidRPr="004978CD">
        <w:rPr>
          <w:b/>
          <w:bCs/>
          <w:lang w:val="zh-CN" w:eastAsia="zh-CN"/>
        </w:rPr>
        <w:t>谢谢各位评委</w:t>
      </w:r>
      <w:r w:rsidR="004978CD">
        <w:rPr>
          <w:rFonts w:hint="eastAsia"/>
          <w:b/>
          <w:bCs/>
          <w:lang w:val="zh-CN" w:eastAsia="zh-CN"/>
        </w:rPr>
        <w:t>老师</w:t>
      </w:r>
      <w:r w:rsidRPr="004978CD">
        <w:rPr>
          <w:b/>
          <w:bCs/>
          <w:lang w:val="zh-CN" w:eastAsia="zh-CN"/>
        </w:rPr>
        <w:t>。</w:t>
      </w:r>
    </w:p>
    <w:p w14:paraId="25DB144F" w14:textId="77777777" w:rsidR="00765273" w:rsidRPr="00765273" w:rsidRDefault="00765273" w:rsidP="00362934">
      <w:pPr>
        <w:spacing w:after="0" w:line="288" w:lineRule="auto"/>
        <w:ind w:firstLineChars="100" w:firstLine="220"/>
        <w:rPr>
          <w:lang w:eastAsia="zh-CN"/>
        </w:rPr>
      </w:pPr>
    </w:p>
    <w:p w14:paraId="7C4B8E7B" w14:textId="77777777" w:rsidR="00765273" w:rsidRPr="003125B5" w:rsidRDefault="00765273" w:rsidP="00362934">
      <w:pPr>
        <w:spacing w:after="0" w:line="288" w:lineRule="auto"/>
        <w:ind w:firstLineChars="100" w:firstLine="220"/>
        <w:rPr>
          <w:rFonts w:hint="eastAsia"/>
          <w:lang w:eastAsia="zh-CN"/>
        </w:rPr>
      </w:pPr>
    </w:p>
    <w:p w14:paraId="71EEAC61" w14:textId="77777777" w:rsidR="001643E1" w:rsidRPr="003125B5" w:rsidRDefault="001643E1" w:rsidP="00362934">
      <w:pPr>
        <w:spacing w:after="0" w:line="288" w:lineRule="auto"/>
        <w:ind w:firstLineChars="100" w:firstLine="220"/>
        <w:rPr>
          <w:lang w:eastAsia="zh-CN"/>
        </w:rPr>
      </w:pPr>
    </w:p>
    <w:p w14:paraId="17567375" w14:textId="2276C8BB" w:rsidR="00412106" w:rsidRDefault="00412106" w:rsidP="00362934">
      <w:pPr>
        <w:pStyle w:val="1"/>
        <w:spacing w:before="0" w:after="0" w:line="288" w:lineRule="auto"/>
        <w:ind w:firstLineChars="100" w:firstLine="32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t>第</w:t>
      </w:r>
      <w:r w:rsidR="00153F59">
        <w:rPr>
          <w:rFonts w:ascii="Calibri" w:eastAsia="微软雅黑" w:hAnsi="Calibri" w:hint="eastAsia"/>
          <w:lang w:val="zh-CN" w:eastAsia="zh-CN"/>
        </w:rPr>
        <w:t>三</w:t>
      </w:r>
      <w:r>
        <w:rPr>
          <w:rFonts w:ascii="Calibri" w:eastAsia="微软雅黑" w:hAnsi="Calibri"/>
          <w:lang w:val="zh-CN" w:eastAsia="zh-CN"/>
        </w:rPr>
        <w:t>部分</w:t>
      </w:r>
      <w:r w:rsidRPr="003125B5">
        <w:rPr>
          <w:rFonts w:ascii="Calibri" w:eastAsia="微软雅黑" w:hAnsi="Calibri"/>
          <w:lang w:eastAsia="zh-CN"/>
        </w:rPr>
        <w:t>｜</w:t>
      </w:r>
      <w:r w:rsidR="00153F59">
        <w:rPr>
          <w:rFonts w:ascii="Calibri" w:eastAsia="微软雅黑" w:hAnsi="Calibri" w:hint="eastAsia"/>
          <w:lang w:val="zh-CN" w:eastAsia="zh-CN"/>
        </w:rPr>
        <w:t>重</w:t>
      </w:r>
      <w:r w:rsidR="00153F59" w:rsidRPr="003125B5">
        <w:rPr>
          <w:rFonts w:ascii="Calibri" w:eastAsia="微软雅黑" w:hAnsi="Calibri" w:hint="eastAsia"/>
          <w:lang w:eastAsia="zh-CN"/>
        </w:rPr>
        <w:t>demo</w:t>
      </w:r>
      <w:r w:rsidR="00153F59">
        <w:rPr>
          <w:rFonts w:ascii="Calibri" w:eastAsia="微软雅黑" w:hAnsi="Calibri" w:hint="eastAsia"/>
          <w:lang w:val="zh-CN" w:eastAsia="zh-CN"/>
        </w:rPr>
        <w:t>演示后暂不演示的稿子</w:t>
      </w:r>
    </w:p>
    <w:p w14:paraId="2CCCA915" w14:textId="77777777" w:rsidR="00412106" w:rsidRPr="003125B5" w:rsidRDefault="00412106" w:rsidP="00362934">
      <w:pPr>
        <w:spacing w:after="0" w:line="288" w:lineRule="auto"/>
        <w:ind w:firstLineChars="100" w:firstLine="220"/>
        <w:rPr>
          <w:lang w:eastAsia="zh-CN"/>
        </w:rPr>
      </w:pPr>
    </w:p>
    <w:p w14:paraId="5A94D6A0" w14:textId="77777777" w:rsidR="00153F59" w:rsidRDefault="00153F59" w:rsidP="00153F59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 w:rsidRPr="003125B5">
        <w:rPr>
          <w:rFonts w:ascii="Calibri" w:eastAsia="微软雅黑" w:hAnsi="Calibri"/>
          <w:lang w:eastAsia="zh-CN"/>
        </w:rPr>
        <w:t>S03</w:t>
      </w:r>
      <w:r w:rsidRPr="003125B5">
        <w:rPr>
          <w:rFonts w:ascii="Calibri" w:eastAsia="微软雅黑" w:hAnsi="Calibri"/>
          <w:lang w:eastAsia="zh-CN"/>
        </w:rPr>
        <w:t>｜</w:t>
      </w:r>
      <w:r w:rsidRPr="003125B5">
        <w:rPr>
          <w:rFonts w:ascii="Calibri" w:eastAsia="微软雅黑" w:hAnsi="Calibri"/>
          <w:lang w:eastAsia="zh-CN"/>
        </w:rPr>
        <w:t xml:space="preserve">AI </w:t>
      </w:r>
      <w:r>
        <w:rPr>
          <w:rFonts w:ascii="Calibri" w:eastAsia="微软雅黑" w:hAnsi="Calibri"/>
          <w:lang w:val="zh-CN" w:eastAsia="zh-CN"/>
        </w:rPr>
        <w:t>原生</w:t>
      </w:r>
      <w:r w:rsidRPr="003125B5">
        <w:rPr>
          <w:rFonts w:ascii="Calibri" w:eastAsia="微软雅黑" w:hAnsi="Calibri"/>
          <w:lang w:eastAsia="zh-CN"/>
        </w:rPr>
        <w:t>：</w:t>
      </w:r>
      <w:r>
        <w:rPr>
          <w:rFonts w:ascii="Calibri" w:eastAsia="微软雅黑" w:hAnsi="Calibri"/>
          <w:lang w:val="zh-CN" w:eastAsia="zh-CN"/>
        </w:rPr>
        <w:t>一项</w:t>
      </w:r>
      <w:r w:rsidRPr="003125B5">
        <w:rPr>
          <w:rFonts w:ascii="Calibri" w:eastAsia="微软雅黑" w:hAnsi="Calibri"/>
          <w:lang w:eastAsia="zh-CN"/>
        </w:rPr>
        <w:t xml:space="preserve"> Task</w:t>
      </w:r>
      <w:r w:rsidRPr="003125B5">
        <w:rPr>
          <w:rFonts w:ascii="Calibri" w:eastAsia="微软雅黑" w:hAnsi="Calibri"/>
          <w:lang w:eastAsia="zh-CN"/>
        </w:rPr>
        <w:t>，</w:t>
      </w:r>
      <w:r>
        <w:rPr>
          <w:rFonts w:ascii="Calibri" w:eastAsia="微软雅黑" w:hAnsi="Calibri"/>
          <w:lang w:val="zh-CN" w:eastAsia="zh-CN"/>
        </w:rPr>
        <w:t>接通三条链</w:t>
      </w:r>
      <w:r w:rsidRPr="003125B5">
        <w:rPr>
          <w:rFonts w:ascii="Calibri" w:eastAsia="微软雅黑" w:hAnsi="Calibri" w:hint="eastAsia"/>
          <w:lang w:eastAsia="zh-CN"/>
        </w:rPr>
        <w:t xml:space="preserve"> </w:t>
      </w:r>
      <w:r>
        <w:rPr>
          <w:rFonts w:ascii="Calibri" w:eastAsia="微软雅黑" w:hAnsi="Calibri" w:hint="eastAsia"/>
          <w:lang w:val="zh-CN" w:eastAsia="zh-CN"/>
        </w:rPr>
        <w:t>【重</w:t>
      </w:r>
      <w:r w:rsidRPr="003125B5">
        <w:rPr>
          <w:rFonts w:ascii="Calibri" w:eastAsia="微软雅黑" w:hAnsi="Calibri" w:hint="eastAsia"/>
          <w:lang w:eastAsia="zh-CN"/>
        </w:rPr>
        <w:t>demo</w:t>
      </w:r>
      <w:r w:rsidRPr="003125B5">
        <w:rPr>
          <w:rFonts w:ascii="Calibri" w:eastAsia="微软雅黑" w:hAnsi="Calibri" w:hint="eastAsia"/>
          <w:lang w:eastAsia="zh-CN"/>
        </w:rPr>
        <w:t>，</w:t>
      </w:r>
      <w:r>
        <w:rPr>
          <w:rFonts w:ascii="Calibri" w:eastAsia="微软雅黑" w:hAnsi="Calibri" w:hint="eastAsia"/>
          <w:lang w:val="zh-CN" w:eastAsia="zh-CN"/>
        </w:rPr>
        <w:t>不讲了】</w:t>
      </w:r>
    </w:p>
    <w:p w14:paraId="1AFAAAD8" w14:textId="77777777" w:rsidR="00153F59" w:rsidRDefault="00153F59" w:rsidP="00153F59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2D202CCC" wp14:editId="466361E1">
            <wp:extent cx="4773386" cy="2671637"/>
            <wp:effectExtent l="0" t="0" r="8255" b="0"/>
            <wp:docPr id="3" name="Picture 3" descr="PPT 页面截图：Pasted image 20260817105645" title="Pasted image 2026081710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6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3386" cy="26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778" w14:textId="77777777" w:rsidR="00153F59" w:rsidRDefault="00153F59" w:rsidP="00153F59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怎么切入呢？先说我们的基本判断：</w:t>
      </w:r>
    </w:p>
    <w:p w14:paraId="3FEED682" w14:textId="77777777" w:rsidR="00153F59" w:rsidRDefault="00153F59" w:rsidP="00153F59">
      <w:pPr>
        <w:spacing w:after="0" w:line="288" w:lineRule="auto"/>
        <w:ind w:firstLineChars="100" w:firstLine="220"/>
        <w:rPr>
          <w:lang w:eastAsia="zh-CN"/>
        </w:rPr>
      </w:pPr>
      <w:r>
        <w:rPr>
          <w:rStyle w:val="SourceEmphasis"/>
          <w:color w:val="20252B"/>
          <w:lang w:val="zh-CN" w:eastAsia="zh-CN"/>
        </w:rPr>
        <w:t>想要达到</w:t>
      </w:r>
      <w:r>
        <w:rPr>
          <w:rStyle w:val="SourceEmphasis"/>
          <w:color w:val="20252B"/>
          <w:lang w:val="zh-CN" w:eastAsia="zh-CN"/>
        </w:rPr>
        <w:t xml:space="preserve">AI </w:t>
      </w:r>
      <w:r>
        <w:rPr>
          <w:rStyle w:val="SourceEmphasis"/>
          <w:color w:val="20252B"/>
          <w:lang w:val="zh-CN" w:eastAsia="zh-CN"/>
        </w:rPr>
        <w:t>原生，绝不是在旧业务旁边加一个聊天框，而是把一项工作，按照三链重新组织</w:t>
      </w:r>
    </w:p>
    <w:p w14:paraId="48A810BE" w14:textId="77777777" w:rsidR="00153F59" w:rsidRDefault="00153F59" w:rsidP="00153F59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  <w:rPr>
          <w:lang w:eastAsia="zh-CN"/>
        </w:rPr>
      </w:pPr>
      <w:proofErr w:type="gramStart"/>
      <w:r>
        <w:rPr>
          <w:lang w:val="zh-CN" w:eastAsia="zh-CN"/>
        </w:rPr>
        <w:t>(</w:t>
      </w:r>
      <w:r>
        <w:rPr>
          <w:lang w:val="zh-CN" w:eastAsia="zh-CN"/>
        </w:rPr>
        <w:t>三</w:t>
      </w:r>
      <w:proofErr w:type="gramEnd"/>
      <w:r>
        <w:rPr>
          <w:lang w:val="zh-CN" w:eastAsia="zh-CN"/>
        </w:rPr>
        <w:t>个词就够：</w:t>
      </w:r>
      <w:r>
        <w:rPr>
          <w:lang w:val="zh-CN" w:eastAsia="zh-CN"/>
        </w:rPr>
        <w:t>Task</w:t>
      </w:r>
      <w:r>
        <w:rPr>
          <w:lang w:val="zh-CN" w:eastAsia="zh-CN"/>
        </w:rPr>
        <w:t>，就是这一项工作；</w:t>
      </w:r>
      <w:r>
        <w:rPr>
          <w:lang w:val="zh-CN" w:eastAsia="zh-CN"/>
        </w:rPr>
        <w:t>Skill</w:t>
      </w:r>
      <w:r>
        <w:rPr>
          <w:lang w:val="zh-CN" w:eastAsia="zh-CN"/>
        </w:rPr>
        <w:t>，是干这活的专业能力；三条链，）</w:t>
      </w:r>
    </w:p>
    <w:p w14:paraId="729728DB" w14:textId="77777777" w:rsidR="00153F59" w:rsidRDefault="00153F59" w:rsidP="00153F59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我们先定义一件工作，把这个</w:t>
      </w:r>
      <w:r>
        <w:rPr>
          <w:lang w:val="zh-CN" w:eastAsia="zh-CN"/>
        </w:rPr>
        <w:t xml:space="preserve"> </w:t>
      </w:r>
      <w:proofErr w:type="gramStart"/>
      <w:r>
        <w:rPr>
          <w:rStyle w:val="SourceEmphasis"/>
          <w:color w:val="20252B"/>
          <w:lang w:val="zh-CN" w:eastAsia="zh-CN"/>
        </w:rPr>
        <w:t>Task</w:t>
      </w:r>
      <w:r>
        <w:rPr>
          <w:lang w:val="zh-CN" w:eastAsia="zh-CN"/>
        </w:rPr>
        <w:t xml:space="preserve">  </w:t>
      </w:r>
      <w:r>
        <w:rPr>
          <w:lang w:val="zh-CN" w:eastAsia="zh-CN"/>
        </w:rPr>
        <w:t>放在中心</w:t>
      </w:r>
      <w:proofErr w:type="gramEnd"/>
      <w:r>
        <w:rPr>
          <w:lang w:val="zh-CN" w:eastAsia="zh-CN"/>
        </w:rPr>
        <w:t>，不断沉淀</w:t>
      </w:r>
      <w:r>
        <w:rPr>
          <w:rStyle w:val="SourceEmphasis"/>
          <w:color w:val="20252B"/>
          <w:lang w:val="zh-CN" w:eastAsia="zh-CN"/>
        </w:rPr>
        <w:t>专业能力</w:t>
      </w:r>
      <w:r>
        <w:rPr>
          <w:rStyle w:val="SourceEmphasis"/>
          <w:color w:val="20252B"/>
          <w:lang w:val="zh-CN" w:eastAsia="zh-CN"/>
        </w:rPr>
        <w:t>Skill</w:t>
      </w:r>
      <w:r>
        <w:rPr>
          <w:lang w:val="zh-CN" w:eastAsia="zh-CN"/>
        </w:rPr>
        <w:t>，同时</w:t>
      </w:r>
      <w:r>
        <w:rPr>
          <w:rStyle w:val="SourceEmphasis"/>
          <w:color w:val="20252B"/>
          <w:lang w:val="zh-CN" w:eastAsia="zh-CN"/>
        </w:rPr>
        <w:t>接通三条链</w:t>
      </w:r>
      <w:r>
        <w:rPr>
          <w:lang w:val="zh-CN" w:eastAsia="zh-CN"/>
        </w:rPr>
        <w:t>（业务、数据、角色）：简单说就是把</w:t>
      </w:r>
      <w:r>
        <w:rPr>
          <w:rStyle w:val="SourceEmphasis"/>
          <w:color w:val="20252B"/>
          <w:lang w:val="zh-CN" w:eastAsia="zh-CN"/>
        </w:rPr>
        <w:t>活怎么干、数从哪来、谁负责</w:t>
      </w:r>
      <w:r>
        <w:rPr>
          <w:lang w:val="zh-CN" w:eastAsia="zh-CN"/>
        </w:rPr>
        <w:t xml:space="preserve"> </w:t>
      </w:r>
      <w:r>
        <w:rPr>
          <w:lang w:val="zh-CN" w:eastAsia="zh-CN"/>
        </w:rPr>
        <w:t>这三件事儿拉通。</w:t>
      </w:r>
    </w:p>
    <w:p w14:paraId="2C073F9D" w14:textId="77777777" w:rsidR="00153F59" w:rsidRDefault="00153F59" w:rsidP="00153F59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  <w:rPr>
          <w:lang w:eastAsia="zh-CN"/>
        </w:rPr>
      </w:pPr>
      <w:proofErr w:type="gramStart"/>
      <w:r>
        <w:rPr>
          <w:lang w:val="zh-CN" w:eastAsia="zh-CN"/>
        </w:rPr>
        <w:t>(</w:t>
      </w:r>
      <w:r>
        <w:rPr>
          <w:lang w:val="zh-CN" w:eastAsia="zh-CN"/>
        </w:rPr>
        <w:t>完成</w:t>
      </w:r>
      <w:proofErr w:type="gramEnd"/>
      <w:r>
        <w:rPr>
          <w:lang w:val="zh-CN" w:eastAsia="zh-CN"/>
        </w:rPr>
        <w:t>了业务从输入到交付，数据从标准和规则到任务证据，角色从编制、智能体走到复核和管理的协同</w:t>
      </w:r>
      <w:proofErr w:type="gramStart"/>
      <w:r>
        <w:rPr>
          <w:lang w:val="zh-CN" w:eastAsia="zh-CN"/>
        </w:rPr>
        <w:t>链接</w:t>
      </w:r>
      <w:r>
        <w:rPr>
          <w:lang w:val="zh-CN" w:eastAsia="zh-CN"/>
        </w:rPr>
        <w:t>)</w:t>
      </w:r>
      <w:proofErr w:type="gramEnd"/>
    </w:p>
    <w:p w14:paraId="2858AE25" w14:textId="77777777" w:rsidR="00412106" w:rsidRPr="00153F59" w:rsidRDefault="00412106" w:rsidP="00362934">
      <w:pPr>
        <w:spacing w:after="0" w:line="288" w:lineRule="auto"/>
        <w:ind w:firstLineChars="100" w:firstLine="220"/>
        <w:rPr>
          <w:lang w:eastAsia="zh-CN"/>
        </w:rPr>
      </w:pPr>
    </w:p>
    <w:p w14:paraId="1F9F3B96" w14:textId="77777777" w:rsidR="00412106" w:rsidRDefault="00412106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067C70AF" w14:textId="77777777" w:rsidR="00B67F38" w:rsidRDefault="00B67F38" w:rsidP="00B67F38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S10</w:t>
      </w:r>
      <w:r>
        <w:rPr>
          <w:rFonts w:ascii="Calibri" w:eastAsia="微软雅黑" w:hAnsi="Calibri"/>
          <w:lang w:val="zh-CN" w:eastAsia="zh-CN"/>
        </w:rPr>
        <w:t>｜一条真实业务链，同时回答创新性与完整性</w:t>
      </w:r>
      <w:r>
        <w:rPr>
          <w:rFonts w:ascii="Calibri" w:eastAsia="微软雅黑" w:hAnsi="Calibri" w:hint="eastAsia"/>
          <w:lang w:val="zh-CN" w:eastAsia="zh-CN"/>
        </w:rPr>
        <w:t>【重</w:t>
      </w:r>
      <w:r>
        <w:rPr>
          <w:rFonts w:ascii="Calibri" w:eastAsia="微软雅黑" w:hAnsi="Calibri" w:hint="eastAsia"/>
          <w:lang w:val="zh-CN" w:eastAsia="zh-CN"/>
        </w:rPr>
        <w:t>demo</w:t>
      </w:r>
      <w:r>
        <w:rPr>
          <w:rFonts w:ascii="Calibri" w:eastAsia="微软雅黑" w:hAnsi="Calibri" w:hint="eastAsia"/>
          <w:lang w:val="zh-CN" w:eastAsia="zh-CN"/>
        </w:rPr>
        <w:t>，不讲了】</w:t>
      </w:r>
    </w:p>
    <w:p w14:paraId="6EFBA032" w14:textId="77777777" w:rsidR="00B67F38" w:rsidRDefault="00B67F38" w:rsidP="00B67F38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6E7316CE" wp14:editId="503EE01C">
            <wp:extent cx="5623560" cy="3173371"/>
            <wp:effectExtent l="0" t="0" r="0" b="0"/>
            <wp:docPr id="9" name="Picture 9" descr="PPT 页面截图：Pasted image 20260817105841" title="Pasted image 2026081710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84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7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87F6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专业</w:t>
      </w:r>
      <w:r>
        <w:rPr>
          <w:lang w:val="zh-CN" w:eastAsia="zh-CN"/>
        </w:rPr>
        <w:t xml:space="preserve"> Skill</w:t>
      </w:r>
      <w:r>
        <w:rPr>
          <w:lang w:val="zh-CN" w:eastAsia="zh-CN"/>
        </w:rPr>
        <w:t>、确定性规则、模型解释、人工闸门和组织入口，都在同一项</w:t>
      </w:r>
      <w:r>
        <w:rPr>
          <w:lang w:val="zh-CN" w:eastAsia="zh-CN"/>
        </w:rPr>
        <w:t xml:space="preserve"> Task </w:t>
      </w:r>
      <w:r>
        <w:rPr>
          <w:lang w:val="zh-CN" w:eastAsia="zh-CN"/>
        </w:rPr>
        <w:t>中协同。从处理、复核到交付，这条真实业务链可以同时回答</w:t>
      </w:r>
      <w:r>
        <w:rPr>
          <w:rStyle w:val="SourceEmphasis"/>
          <w:color w:val="20252B"/>
          <w:lang w:val="zh-CN" w:eastAsia="zh-CN"/>
        </w:rPr>
        <w:t>创新性</w:t>
      </w:r>
      <w:r>
        <w:rPr>
          <w:lang w:val="zh-CN" w:eastAsia="zh-CN"/>
        </w:rPr>
        <w:t>和</w:t>
      </w:r>
      <w:r>
        <w:rPr>
          <w:rStyle w:val="SourceEmphasis"/>
          <w:color w:val="20252B"/>
          <w:lang w:val="zh-CN" w:eastAsia="zh-CN"/>
        </w:rPr>
        <w:t>完整性</w:t>
      </w:r>
      <w:r>
        <w:rPr>
          <w:lang w:val="zh-CN" w:eastAsia="zh-CN"/>
        </w:rPr>
        <w:t>。</w:t>
      </w:r>
    </w:p>
    <w:p w14:paraId="4195D47D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比赛考的这两件事，我们的回答是同一句话</w:t>
      </w:r>
      <w:r>
        <w:rPr>
          <w:lang w:val="zh-CN" w:eastAsia="zh-CN"/>
        </w:rPr>
        <w:t>——</w:t>
      </w:r>
    </w:p>
    <w:p w14:paraId="2C059D5F" w14:textId="77777777" w:rsidR="00B67F38" w:rsidRDefault="00B67F38" w:rsidP="00B67F38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创新，是把专业工作重新组织成</w:t>
      </w:r>
      <w:r>
        <w:rPr>
          <w:lang w:val="zh-CN" w:eastAsia="zh-CN"/>
        </w:rPr>
        <w:t xml:space="preserve"> Task</w:t>
      </w:r>
      <w:r>
        <w:rPr>
          <w:lang w:val="zh-CN" w:eastAsia="zh-CN"/>
        </w:rPr>
        <w:t>；完整，是让这一项</w:t>
      </w:r>
      <w:r>
        <w:rPr>
          <w:lang w:val="zh-CN" w:eastAsia="zh-CN"/>
        </w:rPr>
        <w:t xml:space="preserve"> Task </w:t>
      </w:r>
      <w:r>
        <w:rPr>
          <w:lang w:val="zh-CN" w:eastAsia="zh-CN"/>
        </w:rPr>
        <w:t>从真实输入跑到正式交付，实现端到端跑通。</w:t>
      </w:r>
    </w:p>
    <w:p w14:paraId="1A0A4770" w14:textId="77777777" w:rsidR="00412106" w:rsidRPr="00B67F38" w:rsidRDefault="00412106" w:rsidP="00362934">
      <w:pPr>
        <w:spacing w:after="0" w:line="288" w:lineRule="auto"/>
        <w:ind w:firstLineChars="100" w:firstLine="220"/>
        <w:rPr>
          <w:lang w:eastAsia="zh-CN"/>
        </w:rPr>
      </w:pPr>
    </w:p>
    <w:p w14:paraId="57715F22" w14:textId="77777777" w:rsidR="00412106" w:rsidRDefault="00412106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5A99BD35" w14:textId="77777777" w:rsidR="00412106" w:rsidRDefault="00412106" w:rsidP="00362934">
      <w:pPr>
        <w:spacing w:after="0" w:line="288" w:lineRule="auto"/>
        <w:ind w:firstLineChars="100" w:firstLine="220"/>
        <w:rPr>
          <w:lang w:val="zh-CN" w:eastAsia="zh-CN"/>
        </w:rPr>
      </w:pPr>
    </w:p>
    <w:p w14:paraId="303D7487" w14:textId="77777777" w:rsidR="00412106" w:rsidRDefault="00412106" w:rsidP="00362934">
      <w:pPr>
        <w:spacing w:after="0" w:line="288" w:lineRule="auto"/>
        <w:ind w:firstLineChars="100" w:firstLine="220"/>
        <w:rPr>
          <w:lang w:eastAsia="zh-CN"/>
        </w:rPr>
      </w:pPr>
    </w:p>
    <w:p w14:paraId="7C586A20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</w:p>
    <w:p w14:paraId="66EC3553" w14:textId="77777777" w:rsidR="00B67F38" w:rsidRDefault="00B67F38" w:rsidP="00B67F38">
      <w:pPr>
        <w:pStyle w:val="SpeechQuote"/>
        <w:pBdr>
          <w:left w:val="single" w:sz="18" w:space="8" w:color="2E74B5"/>
        </w:pBdr>
        <w:shd w:val="clear" w:color="auto" w:fill="EAF2F8"/>
        <w:spacing w:before="0" w:after="0"/>
        <w:ind w:firstLineChars="100" w:firstLine="210"/>
        <w:rPr>
          <w:lang w:eastAsia="zh-CN"/>
        </w:rPr>
      </w:pPr>
      <w:r>
        <w:rPr>
          <w:lang w:val="zh-CN" w:eastAsia="zh-CN"/>
        </w:rPr>
        <w:t>过渡句：一项任务跑通以后，我们才有资格谈</w:t>
      </w:r>
      <w:r>
        <w:rPr>
          <w:rStyle w:val="SourceEmphasis"/>
          <w:lang w:val="zh-CN" w:eastAsia="zh-CN"/>
        </w:rPr>
        <w:t>能力复制</w:t>
      </w:r>
      <w:r>
        <w:rPr>
          <w:lang w:val="zh-CN" w:eastAsia="zh-CN"/>
        </w:rPr>
        <w:t>。</w:t>
      </w:r>
    </w:p>
    <w:p w14:paraId="0EC699FB" w14:textId="77777777" w:rsidR="00B67F38" w:rsidRDefault="00B67F38" w:rsidP="00B67F38">
      <w:pPr>
        <w:pStyle w:val="21"/>
        <w:spacing w:before="0" w:after="0" w:line="288" w:lineRule="auto"/>
        <w:ind w:firstLineChars="100" w:firstLine="260"/>
        <w:rPr>
          <w:lang w:eastAsia="zh-CN"/>
        </w:rPr>
      </w:pPr>
      <w:r>
        <w:rPr>
          <w:rFonts w:ascii="Calibri" w:eastAsia="微软雅黑" w:hAnsi="Calibri"/>
          <w:lang w:val="zh-CN" w:eastAsia="zh-CN"/>
        </w:rPr>
        <w:lastRenderedPageBreak/>
        <w:t>S11</w:t>
      </w:r>
      <w:r>
        <w:rPr>
          <w:rFonts w:ascii="Calibri" w:eastAsia="微软雅黑" w:hAnsi="Calibri"/>
          <w:lang w:val="zh-CN" w:eastAsia="zh-CN"/>
        </w:rPr>
        <w:t>｜复制的不是页面，是专业能力【备选】</w:t>
      </w:r>
    </w:p>
    <w:p w14:paraId="740DEA14" w14:textId="77777777" w:rsidR="00B67F38" w:rsidRDefault="00B67F38" w:rsidP="00B67F38">
      <w:pPr>
        <w:keepLines/>
        <w:spacing w:after="0" w:line="288" w:lineRule="auto"/>
        <w:ind w:firstLineChars="100" w:firstLine="220"/>
        <w:jc w:val="center"/>
      </w:pPr>
      <w:r>
        <w:rPr>
          <w:noProof/>
        </w:rPr>
        <w:drawing>
          <wp:inline distT="0" distB="0" distL="0" distR="0" wp14:anchorId="4E0BD955" wp14:editId="379D6A38">
            <wp:extent cx="4757057" cy="2673842"/>
            <wp:effectExtent l="0" t="0" r="5715" b="0"/>
            <wp:docPr id="11" name="Picture 11" descr="PPT 页面截图：Pasted image 20260817105947" title="Pasted image 2026081710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ted image 202608171059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0833" cy="267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EE6F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进入新场景，把资料、规则、风险口径、成果模板和验收样例，封装成一个个专业</w:t>
      </w:r>
      <w:r>
        <w:rPr>
          <w:lang w:val="zh-CN" w:eastAsia="zh-CN"/>
        </w:rPr>
        <w:t xml:space="preserve"> Skill</w:t>
      </w:r>
      <w:r>
        <w:rPr>
          <w:lang w:val="zh-CN" w:eastAsia="zh-CN"/>
        </w:rPr>
        <w:t>。</w:t>
      </w:r>
    </w:p>
    <w:p w14:paraId="479D0B30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方法也只有一句：</w:t>
      </w:r>
      <w:r>
        <w:rPr>
          <w:rStyle w:val="SourceEmphasis"/>
          <w:color w:val="20252B"/>
          <w:lang w:val="zh-CN" w:eastAsia="zh-CN"/>
        </w:rPr>
        <w:t>懂造价的人定义规则，懂技术的人把规则变成能力</w:t>
      </w:r>
      <w:r>
        <w:rPr>
          <w:lang w:val="zh-CN" w:eastAsia="zh-CN"/>
        </w:rPr>
        <w:t>。</w:t>
      </w:r>
    </w:p>
    <w:p w14:paraId="6EC31BBB" w14:textId="77777777" w:rsidR="00B67F38" w:rsidRDefault="00B67F38" w:rsidP="00B67F38">
      <w:pPr>
        <w:spacing w:after="0" w:line="288" w:lineRule="auto"/>
        <w:ind w:firstLineChars="100" w:firstLine="220"/>
        <w:rPr>
          <w:lang w:eastAsia="zh-CN"/>
        </w:rPr>
      </w:pPr>
      <w:r>
        <w:rPr>
          <w:lang w:val="zh-CN" w:eastAsia="zh-CN"/>
        </w:rPr>
        <w:t>有了这套方法和底座，以后，造价智算的业务范围可以</w:t>
      </w:r>
      <w:r>
        <w:rPr>
          <w:rStyle w:val="SourceEmphasis"/>
          <w:color w:val="20252B"/>
          <w:lang w:val="zh-CN" w:eastAsia="zh-CN"/>
        </w:rPr>
        <w:t>横向扩展到其他</w:t>
      </w:r>
      <w:r>
        <w:rPr>
          <w:rStyle w:val="SourceEmphasis"/>
          <w:color w:val="20252B"/>
          <w:lang w:val="zh-CN" w:eastAsia="zh-CN"/>
        </w:rPr>
        <w:t xml:space="preserve"> </w:t>
      </w:r>
      <w:r>
        <w:rPr>
          <w:rStyle w:val="SourceEmphasis"/>
          <w:color w:val="20252B"/>
          <w:lang w:val="zh-CN" w:eastAsia="zh-CN"/>
        </w:rPr>
        <w:t>专业</w:t>
      </w:r>
      <w:r>
        <w:rPr>
          <w:lang w:val="zh-CN" w:eastAsia="zh-CN"/>
        </w:rPr>
        <w:t>，</w:t>
      </w:r>
      <w:r>
        <w:rPr>
          <w:rStyle w:val="SourceEmphasis"/>
          <w:color w:val="20252B"/>
          <w:lang w:val="zh-CN" w:eastAsia="zh-CN"/>
        </w:rPr>
        <w:t>纵向可以纵深到</w:t>
      </w:r>
      <w:r>
        <w:rPr>
          <w:rStyle w:val="SourceEmphasis"/>
          <w:color w:val="20252B"/>
          <w:lang w:val="zh-CN" w:eastAsia="zh-CN"/>
        </w:rPr>
        <w:t xml:space="preserve"> </w:t>
      </w:r>
      <w:r>
        <w:rPr>
          <w:rStyle w:val="SourceEmphasis"/>
          <w:color w:val="20252B"/>
          <w:lang w:val="zh-CN" w:eastAsia="zh-CN"/>
        </w:rPr>
        <w:t>结算审核等</w:t>
      </w:r>
      <w:r>
        <w:rPr>
          <w:lang w:val="zh-CN" w:eastAsia="zh-CN"/>
        </w:rPr>
        <w:t>。</w:t>
      </w:r>
    </w:p>
    <w:p w14:paraId="00AF3784" w14:textId="77777777" w:rsidR="00B67F38" w:rsidRPr="00B67F38" w:rsidRDefault="00B67F38" w:rsidP="00362934">
      <w:pPr>
        <w:spacing w:after="0" w:line="288" w:lineRule="auto"/>
        <w:ind w:firstLineChars="100" w:firstLine="220"/>
        <w:rPr>
          <w:lang w:eastAsia="zh-CN"/>
        </w:rPr>
      </w:pPr>
    </w:p>
    <w:p w14:paraId="3633CD51" w14:textId="77777777" w:rsidR="00B67F38" w:rsidRDefault="00B67F38" w:rsidP="00362934">
      <w:pPr>
        <w:spacing w:after="0" w:line="288" w:lineRule="auto"/>
        <w:ind w:firstLineChars="100" w:firstLine="220"/>
        <w:rPr>
          <w:lang w:eastAsia="zh-CN"/>
        </w:rPr>
      </w:pPr>
    </w:p>
    <w:p w14:paraId="33CAC4FF" w14:textId="77777777" w:rsidR="009633B5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p w14:paraId="33AD5447" w14:textId="77777777" w:rsidR="009633B5" w:rsidRDefault="009633B5" w:rsidP="009633B5">
      <w:pPr>
        <w:pStyle w:val="StageDirection"/>
        <w:pBdr>
          <w:left w:val="single" w:sz="12" w:space="6" w:color="9C4A12"/>
        </w:pBdr>
        <w:shd w:val="clear" w:color="auto" w:fill="FFF4E8"/>
        <w:spacing w:before="0" w:after="0" w:line="288" w:lineRule="auto"/>
        <w:ind w:firstLineChars="100" w:firstLine="200"/>
      </w:pPr>
      <w:r>
        <w:rPr>
          <w:lang w:val="zh-CN" w:eastAsia="zh-CN"/>
        </w:rPr>
        <w:t>【大尾巴演示注意】</w:t>
      </w:r>
    </w:p>
    <w:p w14:paraId="1B870395" w14:textId="77777777" w:rsidR="009633B5" w:rsidRPr="00584617" w:rsidRDefault="009633B5" w:rsidP="009633B5">
      <w:pPr>
        <w:pStyle w:val="a"/>
        <w:spacing w:after="0" w:line="288" w:lineRule="auto"/>
        <w:ind w:firstLineChars="100" w:firstLine="220"/>
        <w:rPr>
          <w:rStyle w:val="SourceEmphasis"/>
          <w:b w:val="0"/>
          <w:color w:val="20252B"/>
        </w:rPr>
      </w:pPr>
      <w:r>
        <w:rPr>
          <w:lang w:val="zh-CN" w:eastAsia="zh-CN"/>
        </w:rPr>
        <w:t>试一试屏幕文字是不是太小了。</w:t>
      </w:r>
      <w:r>
        <w:rPr>
          <w:rStyle w:val="SourceEmphasis"/>
          <w:color w:val="20252B"/>
          <w:lang w:val="zh-CN" w:eastAsia="zh-CN"/>
        </w:rPr>
        <w:t>120%</w:t>
      </w:r>
      <w:r>
        <w:rPr>
          <w:rStyle w:val="SourceEmphasis"/>
          <w:color w:val="20252B"/>
          <w:lang w:val="zh-CN" w:eastAsia="zh-CN"/>
        </w:rPr>
        <w:t>页面会不会崩掉</w:t>
      </w:r>
    </w:p>
    <w:p w14:paraId="75FE9511" w14:textId="3405CB30" w:rsidR="00584617" w:rsidRDefault="00584617" w:rsidP="009633B5">
      <w:pPr>
        <w:pStyle w:val="a"/>
        <w:spacing w:after="0" w:line="288" w:lineRule="auto"/>
        <w:ind w:firstLineChars="100" w:firstLine="220"/>
      </w:pPr>
      <w:r>
        <w:rPr>
          <w:rFonts w:hint="eastAsia"/>
          <w:lang w:val="zh-CN" w:eastAsia="zh-CN"/>
        </w:rPr>
        <w:t>提前复制好问题</w:t>
      </w:r>
    </w:p>
    <w:p w14:paraId="25A1322A" w14:textId="77777777" w:rsidR="009633B5" w:rsidRDefault="009633B5" w:rsidP="009633B5">
      <w:pPr>
        <w:pStyle w:val="a"/>
        <w:spacing w:after="0" w:line="288" w:lineRule="auto"/>
        <w:ind w:firstLineChars="100" w:firstLine="220"/>
      </w:pPr>
      <w:r>
        <w:rPr>
          <w:lang w:val="zh-CN" w:eastAsia="zh-CN"/>
        </w:rPr>
        <w:t>提前准备好</w:t>
      </w:r>
      <w:r>
        <w:rPr>
          <w:rStyle w:val="SourceEmphasis"/>
          <w:color w:val="20252B"/>
          <w:lang w:val="zh-CN" w:eastAsia="zh-CN"/>
        </w:rPr>
        <w:t>聊天记录</w:t>
      </w:r>
    </w:p>
    <w:p w14:paraId="340E303A" w14:textId="77777777" w:rsidR="009633B5" w:rsidRDefault="009633B5" w:rsidP="009633B5">
      <w:pPr>
        <w:pStyle w:val="a"/>
        <w:spacing w:after="0" w:line="288" w:lineRule="auto"/>
        <w:ind w:firstLineChars="100" w:firstLine="220"/>
      </w:pPr>
      <w:r>
        <w:rPr>
          <w:lang w:val="zh-CN" w:eastAsia="zh-CN"/>
        </w:rPr>
        <w:t>提前准备好备用视频</w:t>
      </w:r>
    </w:p>
    <w:p w14:paraId="298692E9" w14:textId="77777777" w:rsidR="009633B5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p w14:paraId="6FABFA46" w14:textId="77777777" w:rsidR="009633B5" w:rsidRPr="00412106" w:rsidRDefault="009633B5" w:rsidP="00362934">
      <w:pPr>
        <w:spacing w:after="0" w:line="288" w:lineRule="auto"/>
        <w:ind w:firstLineChars="100" w:firstLine="220"/>
        <w:rPr>
          <w:lang w:eastAsia="zh-CN"/>
        </w:rPr>
      </w:pPr>
    </w:p>
    <w:sectPr w:rsidR="009633B5" w:rsidRPr="00412106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0FDD" w14:textId="77777777" w:rsidR="007D6494" w:rsidRDefault="007D6494">
      <w:pPr>
        <w:spacing w:after="0" w:line="240" w:lineRule="auto"/>
      </w:pPr>
      <w:r>
        <w:separator/>
      </w:r>
    </w:p>
  </w:endnote>
  <w:endnote w:type="continuationSeparator" w:id="0">
    <w:p w14:paraId="3E7015A5" w14:textId="77777777" w:rsidR="007D6494" w:rsidRDefault="007D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2548" w14:textId="77777777" w:rsidR="00767211" w:rsidRDefault="00000000">
    <w:pPr>
      <w:pStyle w:val="a7"/>
      <w:jc w:val="right"/>
    </w:pPr>
    <w:r>
      <w:rPr>
        <w:color w:val="667085"/>
        <w:sz w:val="17"/>
        <w:lang w:val="zh-CN" w:eastAsia="zh-CN"/>
      </w:rPr>
      <w:t>第</w:t>
    </w:r>
    <w:r>
      <w:rPr>
        <w:color w:val="667085"/>
        <w:sz w:val="17"/>
        <w:lang w:val="zh-CN" w:eastAsia="zh-CN"/>
      </w:rPr>
      <w:t xml:space="preserve"> </w:t>
    </w:r>
    <w:r>
      <w:rPr>
        <w:color w:val="667085"/>
        <w:sz w:val="17"/>
        <w:lang w:val="zh-CN" w:eastAsia="zh-CN"/>
      </w:rPr>
      <w:fldChar w:fldCharType="begin"/>
    </w:r>
    <w:r>
      <w:rPr>
        <w:color w:val="667085"/>
        <w:sz w:val="17"/>
        <w:lang w:val="zh-CN" w:eastAsia="zh-CN"/>
      </w:rPr>
      <w:instrText xml:space="preserve"> PAGE </w:instrText>
    </w:r>
    <w:r>
      <w:rPr>
        <w:color w:val="667085"/>
        <w:sz w:val="17"/>
        <w:lang w:val="zh-CN" w:eastAsia="zh-CN"/>
      </w:rPr>
      <w:fldChar w:fldCharType="separate"/>
    </w:r>
    <w:r>
      <w:rPr>
        <w:color w:val="667085"/>
        <w:sz w:val="17"/>
        <w:lang w:val="zh-CN" w:eastAsia="zh-CN"/>
      </w:rPr>
      <w:t>1</w:t>
    </w:r>
    <w:r>
      <w:rPr>
        <w:color w:val="667085"/>
        <w:sz w:val="17"/>
        <w:lang w:val="zh-CN" w:eastAsia="zh-CN"/>
      </w:rPr>
      <w:fldChar w:fldCharType="end"/>
    </w:r>
    <w:r>
      <w:rPr>
        <w:color w:val="667085"/>
        <w:sz w:val="17"/>
        <w:lang w:val="zh-CN" w:eastAsia="zh-CN"/>
      </w:rPr>
      <w:t xml:space="preserve"> </w:t>
    </w:r>
    <w:r>
      <w:rPr>
        <w:color w:val="667085"/>
        <w:sz w:val="17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2355" w14:textId="77777777" w:rsidR="007D6494" w:rsidRDefault="007D6494">
      <w:pPr>
        <w:spacing w:after="0" w:line="240" w:lineRule="auto"/>
      </w:pPr>
      <w:r>
        <w:separator/>
      </w:r>
    </w:p>
  </w:footnote>
  <w:footnote w:type="continuationSeparator" w:id="0">
    <w:p w14:paraId="10027DA6" w14:textId="77777777" w:rsidR="007D6494" w:rsidRDefault="007D6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25CE" w14:textId="77777777" w:rsidR="00767211" w:rsidRDefault="00000000">
    <w:pPr>
      <w:pStyle w:val="a5"/>
      <w:rPr>
        <w:lang w:eastAsia="zh-CN"/>
      </w:rPr>
    </w:pPr>
    <w:r>
      <w:rPr>
        <w:color w:val="667085"/>
        <w:sz w:val="17"/>
        <w:lang w:val="zh-CN" w:eastAsia="zh-CN"/>
      </w:rPr>
      <w:t>造价智算｜复赛</w:t>
    </w:r>
    <w:r>
      <w:rPr>
        <w:color w:val="667085"/>
        <w:sz w:val="17"/>
        <w:lang w:val="zh-CN" w:eastAsia="zh-CN"/>
      </w:rPr>
      <w:t xml:space="preserve"> 8 </w:t>
    </w:r>
    <w:r>
      <w:rPr>
        <w:color w:val="667085"/>
        <w:sz w:val="17"/>
        <w:lang w:val="zh-CN" w:eastAsia="zh-CN"/>
      </w:rPr>
      <w:t>分钟讲稿与现场演示指引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ADE142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781898">
    <w:abstractNumId w:val="8"/>
  </w:num>
  <w:num w:numId="2" w16cid:durableId="1642810075">
    <w:abstractNumId w:val="6"/>
  </w:num>
  <w:num w:numId="3" w16cid:durableId="470485492">
    <w:abstractNumId w:val="5"/>
  </w:num>
  <w:num w:numId="4" w16cid:durableId="155265334">
    <w:abstractNumId w:val="4"/>
  </w:num>
  <w:num w:numId="5" w16cid:durableId="1636133280">
    <w:abstractNumId w:val="7"/>
  </w:num>
  <w:num w:numId="6" w16cid:durableId="326329549">
    <w:abstractNumId w:val="3"/>
  </w:num>
  <w:num w:numId="7" w16cid:durableId="1197695319">
    <w:abstractNumId w:val="2"/>
  </w:num>
  <w:num w:numId="8" w16cid:durableId="1884100617">
    <w:abstractNumId w:val="1"/>
  </w:num>
  <w:num w:numId="9" w16cid:durableId="1253472802">
    <w:abstractNumId w:val="0"/>
  </w:num>
  <w:num w:numId="10" w16cid:durableId="2094205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5B"/>
    <w:rsid w:val="0000439A"/>
    <w:rsid w:val="00010498"/>
    <w:rsid w:val="000168CB"/>
    <w:rsid w:val="000245FC"/>
    <w:rsid w:val="00031204"/>
    <w:rsid w:val="00034616"/>
    <w:rsid w:val="0003643C"/>
    <w:rsid w:val="00042AC8"/>
    <w:rsid w:val="00046BBA"/>
    <w:rsid w:val="0006063C"/>
    <w:rsid w:val="00075DD1"/>
    <w:rsid w:val="00075EEB"/>
    <w:rsid w:val="00082F9D"/>
    <w:rsid w:val="0009288B"/>
    <w:rsid w:val="00092C64"/>
    <w:rsid w:val="000B3CFA"/>
    <w:rsid w:val="000C7475"/>
    <w:rsid w:val="000D765D"/>
    <w:rsid w:val="000E6BA9"/>
    <w:rsid w:val="0010098D"/>
    <w:rsid w:val="00125AE8"/>
    <w:rsid w:val="001335C0"/>
    <w:rsid w:val="001372EC"/>
    <w:rsid w:val="00142D84"/>
    <w:rsid w:val="001504C3"/>
    <w:rsid w:val="0015074B"/>
    <w:rsid w:val="0015126F"/>
    <w:rsid w:val="00153F59"/>
    <w:rsid w:val="00161708"/>
    <w:rsid w:val="001643E1"/>
    <w:rsid w:val="0016643C"/>
    <w:rsid w:val="00175F5E"/>
    <w:rsid w:val="00190673"/>
    <w:rsid w:val="00197CF8"/>
    <w:rsid w:val="001A086B"/>
    <w:rsid w:val="001A54F6"/>
    <w:rsid w:val="001A6503"/>
    <w:rsid w:val="001B0F6B"/>
    <w:rsid w:val="001B1588"/>
    <w:rsid w:val="001D2308"/>
    <w:rsid w:val="001F4D0C"/>
    <w:rsid w:val="002048EA"/>
    <w:rsid w:val="002339DD"/>
    <w:rsid w:val="0024183A"/>
    <w:rsid w:val="0024197F"/>
    <w:rsid w:val="00244695"/>
    <w:rsid w:val="00247197"/>
    <w:rsid w:val="002618B2"/>
    <w:rsid w:val="00292CD8"/>
    <w:rsid w:val="0029639D"/>
    <w:rsid w:val="002A22B1"/>
    <w:rsid w:val="002A567E"/>
    <w:rsid w:val="002B1618"/>
    <w:rsid w:val="002B3613"/>
    <w:rsid w:val="002D5B37"/>
    <w:rsid w:val="002E14CB"/>
    <w:rsid w:val="002E25F6"/>
    <w:rsid w:val="002E6A9C"/>
    <w:rsid w:val="00301E89"/>
    <w:rsid w:val="003125B5"/>
    <w:rsid w:val="00326F90"/>
    <w:rsid w:val="00347B98"/>
    <w:rsid w:val="00351CA7"/>
    <w:rsid w:val="00362934"/>
    <w:rsid w:val="00365A64"/>
    <w:rsid w:val="00365B6A"/>
    <w:rsid w:val="00372304"/>
    <w:rsid w:val="00390726"/>
    <w:rsid w:val="00391317"/>
    <w:rsid w:val="0039195D"/>
    <w:rsid w:val="00394240"/>
    <w:rsid w:val="003945BE"/>
    <w:rsid w:val="00395295"/>
    <w:rsid w:val="00396BF4"/>
    <w:rsid w:val="003B4C95"/>
    <w:rsid w:val="003B687A"/>
    <w:rsid w:val="003D6462"/>
    <w:rsid w:val="003E397F"/>
    <w:rsid w:val="003E62C9"/>
    <w:rsid w:val="004026C3"/>
    <w:rsid w:val="00405D8D"/>
    <w:rsid w:val="00412106"/>
    <w:rsid w:val="00415E94"/>
    <w:rsid w:val="00426DFE"/>
    <w:rsid w:val="00430156"/>
    <w:rsid w:val="004412C4"/>
    <w:rsid w:val="00442AB0"/>
    <w:rsid w:val="004435FE"/>
    <w:rsid w:val="0044700A"/>
    <w:rsid w:val="00451666"/>
    <w:rsid w:val="004706F4"/>
    <w:rsid w:val="00473489"/>
    <w:rsid w:val="00481861"/>
    <w:rsid w:val="00483AC6"/>
    <w:rsid w:val="00495164"/>
    <w:rsid w:val="0049680D"/>
    <w:rsid w:val="004978CD"/>
    <w:rsid w:val="004A5D45"/>
    <w:rsid w:val="004B48D8"/>
    <w:rsid w:val="004C3C2C"/>
    <w:rsid w:val="004C64F9"/>
    <w:rsid w:val="004D4F1C"/>
    <w:rsid w:val="0050543F"/>
    <w:rsid w:val="00512B3F"/>
    <w:rsid w:val="00520A5D"/>
    <w:rsid w:val="00536470"/>
    <w:rsid w:val="00536BE5"/>
    <w:rsid w:val="005423C8"/>
    <w:rsid w:val="005728B5"/>
    <w:rsid w:val="00574752"/>
    <w:rsid w:val="00584617"/>
    <w:rsid w:val="005A5EE9"/>
    <w:rsid w:val="005B78B5"/>
    <w:rsid w:val="005D3415"/>
    <w:rsid w:val="005F6409"/>
    <w:rsid w:val="00610721"/>
    <w:rsid w:val="00612F3B"/>
    <w:rsid w:val="00623951"/>
    <w:rsid w:val="00630A15"/>
    <w:rsid w:val="0063608B"/>
    <w:rsid w:val="00646174"/>
    <w:rsid w:val="00651328"/>
    <w:rsid w:val="00662DD1"/>
    <w:rsid w:val="006636CD"/>
    <w:rsid w:val="0067340D"/>
    <w:rsid w:val="00674BF8"/>
    <w:rsid w:val="00686D68"/>
    <w:rsid w:val="00694878"/>
    <w:rsid w:val="006A493F"/>
    <w:rsid w:val="006A5BD8"/>
    <w:rsid w:val="006D4ACE"/>
    <w:rsid w:val="006E5A1D"/>
    <w:rsid w:val="006F0399"/>
    <w:rsid w:val="006F28BF"/>
    <w:rsid w:val="006F6539"/>
    <w:rsid w:val="00706B49"/>
    <w:rsid w:val="00710D66"/>
    <w:rsid w:val="00723BC9"/>
    <w:rsid w:val="00724111"/>
    <w:rsid w:val="00734B5C"/>
    <w:rsid w:val="007374B2"/>
    <w:rsid w:val="00737DED"/>
    <w:rsid w:val="00737F85"/>
    <w:rsid w:val="00742696"/>
    <w:rsid w:val="00744D99"/>
    <w:rsid w:val="00765100"/>
    <w:rsid w:val="00765273"/>
    <w:rsid w:val="007662B5"/>
    <w:rsid w:val="00766FB1"/>
    <w:rsid w:val="00767211"/>
    <w:rsid w:val="00770899"/>
    <w:rsid w:val="00773165"/>
    <w:rsid w:val="0077653A"/>
    <w:rsid w:val="007820FF"/>
    <w:rsid w:val="00783DDC"/>
    <w:rsid w:val="00797F71"/>
    <w:rsid w:val="007C2504"/>
    <w:rsid w:val="007D6494"/>
    <w:rsid w:val="007E0D23"/>
    <w:rsid w:val="008142AB"/>
    <w:rsid w:val="00830010"/>
    <w:rsid w:val="00831AB7"/>
    <w:rsid w:val="00833676"/>
    <w:rsid w:val="00854ED9"/>
    <w:rsid w:val="00857796"/>
    <w:rsid w:val="00861852"/>
    <w:rsid w:val="008628EB"/>
    <w:rsid w:val="00865C55"/>
    <w:rsid w:val="00866ECD"/>
    <w:rsid w:val="00870935"/>
    <w:rsid w:val="00871BE8"/>
    <w:rsid w:val="00871E40"/>
    <w:rsid w:val="00872EFF"/>
    <w:rsid w:val="00873B95"/>
    <w:rsid w:val="0087541D"/>
    <w:rsid w:val="00883620"/>
    <w:rsid w:val="008850CC"/>
    <w:rsid w:val="008A3351"/>
    <w:rsid w:val="008E26C5"/>
    <w:rsid w:val="008E7046"/>
    <w:rsid w:val="008E7B8C"/>
    <w:rsid w:val="008F123F"/>
    <w:rsid w:val="008F49A2"/>
    <w:rsid w:val="0090124D"/>
    <w:rsid w:val="009273E9"/>
    <w:rsid w:val="0093437A"/>
    <w:rsid w:val="009344A6"/>
    <w:rsid w:val="009345E2"/>
    <w:rsid w:val="0094158C"/>
    <w:rsid w:val="00952B8D"/>
    <w:rsid w:val="00954470"/>
    <w:rsid w:val="009633B5"/>
    <w:rsid w:val="00963FBD"/>
    <w:rsid w:val="0096711C"/>
    <w:rsid w:val="00995029"/>
    <w:rsid w:val="00996E1A"/>
    <w:rsid w:val="009B2426"/>
    <w:rsid w:val="009B5049"/>
    <w:rsid w:val="009B7D94"/>
    <w:rsid w:val="009C0BAC"/>
    <w:rsid w:val="009D1217"/>
    <w:rsid w:val="009E0F2D"/>
    <w:rsid w:val="009E1C78"/>
    <w:rsid w:val="009E41BF"/>
    <w:rsid w:val="009E4C5E"/>
    <w:rsid w:val="009E4DE6"/>
    <w:rsid w:val="009F0073"/>
    <w:rsid w:val="009F055C"/>
    <w:rsid w:val="009F2CB7"/>
    <w:rsid w:val="009F593B"/>
    <w:rsid w:val="00A0348D"/>
    <w:rsid w:val="00A20F9E"/>
    <w:rsid w:val="00A30603"/>
    <w:rsid w:val="00A372D4"/>
    <w:rsid w:val="00A37C97"/>
    <w:rsid w:val="00A4327B"/>
    <w:rsid w:val="00A54C5B"/>
    <w:rsid w:val="00A54F2E"/>
    <w:rsid w:val="00A711C0"/>
    <w:rsid w:val="00A74DFB"/>
    <w:rsid w:val="00A750F5"/>
    <w:rsid w:val="00A8196F"/>
    <w:rsid w:val="00A94103"/>
    <w:rsid w:val="00AA1D8D"/>
    <w:rsid w:val="00AB1E68"/>
    <w:rsid w:val="00AB6B37"/>
    <w:rsid w:val="00AC3398"/>
    <w:rsid w:val="00AC53BA"/>
    <w:rsid w:val="00AD1759"/>
    <w:rsid w:val="00AD305F"/>
    <w:rsid w:val="00AE4DEC"/>
    <w:rsid w:val="00AF1B02"/>
    <w:rsid w:val="00B020D1"/>
    <w:rsid w:val="00B06245"/>
    <w:rsid w:val="00B161BE"/>
    <w:rsid w:val="00B2436C"/>
    <w:rsid w:val="00B24B8A"/>
    <w:rsid w:val="00B43C6D"/>
    <w:rsid w:val="00B4638F"/>
    <w:rsid w:val="00B47730"/>
    <w:rsid w:val="00B65354"/>
    <w:rsid w:val="00B66E14"/>
    <w:rsid w:val="00B67F38"/>
    <w:rsid w:val="00B92712"/>
    <w:rsid w:val="00B9725E"/>
    <w:rsid w:val="00BA1CD3"/>
    <w:rsid w:val="00BC139E"/>
    <w:rsid w:val="00BD0F4D"/>
    <w:rsid w:val="00BE4892"/>
    <w:rsid w:val="00BF2377"/>
    <w:rsid w:val="00BF332A"/>
    <w:rsid w:val="00BF5E6D"/>
    <w:rsid w:val="00C44BA9"/>
    <w:rsid w:val="00C53CAF"/>
    <w:rsid w:val="00C644F4"/>
    <w:rsid w:val="00C6703A"/>
    <w:rsid w:val="00C749CF"/>
    <w:rsid w:val="00C95246"/>
    <w:rsid w:val="00C967BE"/>
    <w:rsid w:val="00CA0FDD"/>
    <w:rsid w:val="00CB0664"/>
    <w:rsid w:val="00CB661F"/>
    <w:rsid w:val="00CD3C9A"/>
    <w:rsid w:val="00CD52D2"/>
    <w:rsid w:val="00CE193B"/>
    <w:rsid w:val="00CF2BCC"/>
    <w:rsid w:val="00CF5D80"/>
    <w:rsid w:val="00CF64C9"/>
    <w:rsid w:val="00D13B0B"/>
    <w:rsid w:val="00D313D1"/>
    <w:rsid w:val="00D4323B"/>
    <w:rsid w:val="00D45BBB"/>
    <w:rsid w:val="00D57206"/>
    <w:rsid w:val="00D70001"/>
    <w:rsid w:val="00D714EE"/>
    <w:rsid w:val="00D9366F"/>
    <w:rsid w:val="00DB2977"/>
    <w:rsid w:val="00DD3E47"/>
    <w:rsid w:val="00DF3EE1"/>
    <w:rsid w:val="00DF64BC"/>
    <w:rsid w:val="00DF73A9"/>
    <w:rsid w:val="00E07138"/>
    <w:rsid w:val="00E14503"/>
    <w:rsid w:val="00E20203"/>
    <w:rsid w:val="00E31377"/>
    <w:rsid w:val="00E31679"/>
    <w:rsid w:val="00E33E00"/>
    <w:rsid w:val="00E36326"/>
    <w:rsid w:val="00E402B5"/>
    <w:rsid w:val="00E54A78"/>
    <w:rsid w:val="00E60A6B"/>
    <w:rsid w:val="00E64344"/>
    <w:rsid w:val="00E73910"/>
    <w:rsid w:val="00E907F8"/>
    <w:rsid w:val="00EA000B"/>
    <w:rsid w:val="00EA157C"/>
    <w:rsid w:val="00EB4137"/>
    <w:rsid w:val="00EB5824"/>
    <w:rsid w:val="00ED077B"/>
    <w:rsid w:val="00ED2B9B"/>
    <w:rsid w:val="00ED3057"/>
    <w:rsid w:val="00ED5BC9"/>
    <w:rsid w:val="00ED78FA"/>
    <w:rsid w:val="00EE3F52"/>
    <w:rsid w:val="00EF46B5"/>
    <w:rsid w:val="00F075B1"/>
    <w:rsid w:val="00F1692B"/>
    <w:rsid w:val="00F31761"/>
    <w:rsid w:val="00F53274"/>
    <w:rsid w:val="00F56894"/>
    <w:rsid w:val="00F677C6"/>
    <w:rsid w:val="00F71429"/>
    <w:rsid w:val="00F85347"/>
    <w:rsid w:val="00F859EB"/>
    <w:rsid w:val="00F94616"/>
    <w:rsid w:val="00FA376C"/>
    <w:rsid w:val="00FA5538"/>
    <w:rsid w:val="00FB3168"/>
    <w:rsid w:val="00FB5906"/>
    <w:rsid w:val="00FC13B1"/>
    <w:rsid w:val="00FC4058"/>
    <w:rsid w:val="00FC6107"/>
    <w:rsid w:val="00FC6697"/>
    <w:rsid w:val="00FC693F"/>
    <w:rsid w:val="00F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EE8909"/>
  <w14:defaultImageDpi w14:val="300"/>
  <w15:docId w15:val="{5C2A2A17-1DC0-424B-A295-E7DED6EA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48EA"/>
    <w:pPr>
      <w:spacing w:after="120" w:line="300" w:lineRule="auto"/>
    </w:pPr>
    <w:rPr>
      <w:rFonts w:ascii="Calibri" w:eastAsia="微软雅黑" w:hAnsi="Calibri"/>
      <w:color w:val="20252B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0F6B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80" w:after="280" w:line="264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Emphasis">
    <w:name w:val="Source Emphasis"/>
    <w:rPr>
      <w:rFonts w:ascii="Calibri" w:eastAsia="微软雅黑" w:hAnsi="Calibri"/>
      <w:b/>
      <w:color w:val="17365D"/>
    </w:rPr>
  </w:style>
  <w:style w:type="character" w:customStyle="1" w:styleId="InlineCode">
    <w:name w:val="Inline Code"/>
    <w:rPr>
      <w:rFonts w:ascii="Consolas" w:eastAsia="微软雅黑" w:hAnsi="Consolas"/>
      <w:color w:val="344054"/>
      <w:sz w:val="20"/>
    </w:rPr>
  </w:style>
  <w:style w:type="paragraph" w:customStyle="1" w:styleId="SpeechQuote">
    <w:name w:val="Speech Quote"/>
    <w:basedOn w:val="a1"/>
    <w:pPr>
      <w:spacing w:before="40" w:after="100" w:line="288" w:lineRule="auto"/>
      <w:ind w:left="259" w:right="115"/>
    </w:pPr>
    <w:rPr>
      <w:color w:val="17365D"/>
      <w:sz w:val="21"/>
    </w:rPr>
  </w:style>
  <w:style w:type="paragraph" w:customStyle="1" w:styleId="StageDirection">
    <w:name w:val="Stage Direction"/>
    <w:basedOn w:val="a1"/>
    <w:pPr>
      <w:spacing w:before="40" w:after="100" w:line="276" w:lineRule="auto"/>
      <w:ind w:left="259" w:right="115"/>
    </w:pPr>
    <w:rPr>
      <w:i/>
      <w:color w:val="9C4A12"/>
      <w:sz w:val="20"/>
    </w:rPr>
  </w:style>
  <w:style w:type="paragraph" w:customStyle="1" w:styleId="CodeBlock">
    <w:name w:val="Code Block"/>
    <w:basedOn w:val="a1"/>
    <w:pPr>
      <w:spacing w:after="0" w:line="276" w:lineRule="auto"/>
      <w:ind w:left="259" w:right="115"/>
    </w:pPr>
    <w:rPr>
      <w:rFonts w:ascii="Consolas" w:hAnsi="Consolas"/>
      <w:color w:val="344054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造价智算复赛 8 分钟讲稿与现场演示指引</dc:title>
  <dc:subject>复赛讲稿、PPT 逐页口播与现场 Demo 操作指引</dc:subject>
  <dc:creator>石萌｜造价智算团队</dc:creator>
  <cp:keywords>造价智算, 复赛, 演讲稿, Demo, 现场演示</cp:keywords>
  <dc:description>generated by python-docx</dc:description>
  <cp:lastModifiedBy>萌 石</cp:lastModifiedBy>
  <cp:revision>391</cp:revision>
  <dcterms:created xsi:type="dcterms:W3CDTF">2013-12-23T23:15:00Z</dcterms:created>
  <dcterms:modified xsi:type="dcterms:W3CDTF">2026-08-22T17:12:00Z</dcterms:modified>
  <cp:category/>
</cp:coreProperties>
</file>